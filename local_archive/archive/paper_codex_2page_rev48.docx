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반도체</w:t>
      </w:r>
      <w:r>
        <w:t xml:space="preserve"> Failbit Map </w:t>
      </w:r>
      <w:r>
        <w:t>기반</w:t>
      </w:r>
      <w:r>
        <w:t xml:space="preserve"> </w:t>
      </w:r>
      <w:r>
        <w:t>등록</w:t>
      </w:r>
      <w:r>
        <w:t xml:space="preserve"> </w:t>
      </w:r>
      <w:r>
        <w:t>불량</w:t>
      </w:r>
      <w:r>
        <w:t xml:space="preserve"> </w:t>
      </w:r>
      <w:r>
        <w:t>분류</w:t>
      </w:r>
      <w:r>
        <w:t xml:space="preserve"> </w:t>
      </w:r>
      <w:r>
        <w:t>및</w:t>
      </w:r>
      <w:r>
        <w:t xml:space="preserve"> </w:t>
      </w:r>
      <w:r>
        <w:t>신규</w:t>
      </w:r>
      <w:r>
        <w:t xml:space="preserve"> </w:t>
      </w:r>
      <w:r>
        <w:t>불량</w:t>
      </w:r>
      <w:r>
        <w:t xml:space="preserve"> </w:t>
      </w:r>
      <w:r>
        <w:t>검출</w:t>
      </w:r>
      <w:r>
        <w:t xml:space="preserve"> </w:t>
      </w:r>
      <w:r>
        <w:t>통합</w:t>
      </w:r>
      <w:r>
        <w:t xml:space="preserve"> </w:t>
      </w:r>
      <w:r>
        <w:t>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 xml:space="preserve">Fab-out </w:t>
      </w:r>
      <w:r>
        <w:t>이후</w:t>
      </w:r>
      <w:r>
        <w:t xml:space="preserve"> EDS test</w:t>
      </w:r>
      <w:r>
        <w:t>에서</w:t>
      </w:r>
      <w:r>
        <w:t xml:space="preserve"> </w:t>
      </w:r>
      <w:r>
        <w:t>생성되는</w:t>
      </w:r>
      <w:r>
        <w:t xml:space="preserve"> Failbit Map</w:t>
      </w:r>
      <w:r>
        <w:t>은</w:t>
      </w:r>
      <w:r>
        <w:t xml:space="preserve"> wafer </w:t>
      </w:r>
      <w:r>
        <w:t>전반의</w:t>
      </w:r>
      <w:r>
        <w:t xml:space="preserve"> </w:t>
      </w:r>
      <w:r>
        <w:t>불량</w:t>
      </w:r>
      <w:r>
        <w:t xml:space="preserve"> </w:t>
      </w:r>
      <w:r>
        <w:t>위치와</w:t>
      </w:r>
      <w:r>
        <w:t xml:space="preserve"> </w:t>
      </w:r>
      <w:r>
        <w:t>패턴을</w:t>
      </w:r>
      <w:r>
        <w:t xml:space="preserve"> </w:t>
      </w:r>
      <w:r>
        <w:t>고해상도로</w:t>
      </w:r>
      <w:r>
        <w:t xml:space="preserve"> </w:t>
      </w:r>
      <w:r>
        <w:t>보여주지만</w:t>
      </w:r>
      <w:r>
        <w:t xml:space="preserve">, </w:t>
      </w:r>
      <w:r>
        <w:t>현업에서는</w:t>
      </w:r>
      <w:r>
        <w:t xml:space="preserve"> </w:t>
      </w:r>
      <w:r>
        <w:t>대량의</w:t>
      </w:r>
      <w:r>
        <w:t xml:space="preserve"> map</w:t>
      </w:r>
      <w:r>
        <w:t>과</w:t>
      </w:r>
      <w:r>
        <w:t xml:space="preserve"> Measure </w:t>
      </w:r>
      <w:r>
        <w:t>정보를</w:t>
      </w:r>
      <w:r>
        <w:t xml:space="preserve"> </w:t>
      </w:r>
      <w:r>
        <w:t>함께</w:t>
      </w:r>
      <w:r>
        <w:t xml:space="preserve"> </w:t>
      </w:r>
      <w:r>
        <w:t>구조화해</w:t>
      </w:r>
      <w:r>
        <w:t xml:space="preserve"> </w:t>
      </w:r>
      <w:r>
        <w:t>해석하기</w:t>
      </w:r>
      <w:r>
        <w:t xml:space="preserve"> </w:t>
      </w:r>
      <w:r>
        <w:t>어렵다</w:t>
      </w:r>
      <w:r>
        <w:t xml:space="preserve">. </w:t>
      </w:r>
      <w:r>
        <w:t>본</w:t>
      </w:r>
      <w:r>
        <w:t xml:space="preserve"> </w:t>
      </w:r>
      <w:r>
        <w:t>연구는</w:t>
      </w:r>
      <w:r>
        <w:t xml:space="preserve"> CNN </w:t>
      </w:r>
      <w:r>
        <w:t>기반</w:t>
      </w:r>
      <w:r>
        <w:t xml:space="preserve"> wafer </w:t>
      </w:r>
      <w:r>
        <w:t>전역</w:t>
      </w:r>
      <w:r>
        <w:t xml:space="preserve"> </w:t>
      </w:r>
      <w:r>
        <w:t>불량</w:t>
      </w:r>
      <w:r>
        <w:t xml:space="preserve"> </w:t>
      </w:r>
      <w:r>
        <w:t>맵</w:t>
      </w:r>
      <w:r>
        <w:t xml:space="preserve"> </w:t>
      </w:r>
      <w:r>
        <w:t>분석으로</w:t>
      </w:r>
      <w:r>
        <w:t xml:space="preserve"> </w:t>
      </w:r>
      <w:r>
        <w:t>기존</w:t>
      </w:r>
      <w:r>
        <w:t xml:space="preserve"> </w:t>
      </w:r>
      <w:r>
        <w:t>불량을</w:t>
      </w:r>
      <w:r>
        <w:t xml:space="preserve"> 1</w:t>
      </w:r>
      <w:r>
        <w:t>차</w:t>
      </w:r>
      <w:r>
        <w:t xml:space="preserve"> </w:t>
      </w:r>
      <w:r>
        <w:t>분류하고</w:t>
      </w:r>
      <w:r>
        <w:t>, confidence</w:t>
      </w:r>
      <w:r>
        <w:t>가</w:t>
      </w:r>
      <w:r>
        <w:t xml:space="preserve"> </w:t>
      </w:r>
      <w:r>
        <w:t>낮은</w:t>
      </w:r>
      <w:r>
        <w:t xml:space="preserve"> </w:t>
      </w:r>
      <w:r>
        <w:t>경우</w:t>
      </w:r>
      <w:r>
        <w:t xml:space="preserve"> YOLO </w:t>
      </w:r>
      <w:r>
        <w:t>기반</w:t>
      </w:r>
      <w:r>
        <w:t xml:space="preserve"> chip </w:t>
      </w:r>
      <w:r>
        <w:t>세부</w:t>
      </w:r>
      <w:r>
        <w:t xml:space="preserve"> </w:t>
      </w:r>
      <w:r>
        <w:t>불량</w:t>
      </w:r>
      <w:r>
        <w:t xml:space="preserve"> object detection</w:t>
      </w:r>
      <w:r>
        <w:t>으로</w:t>
      </w:r>
      <w:r>
        <w:t xml:space="preserve"> </w:t>
      </w:r>
      <w:r>
        <w:t>재확인하며</w:t>
      </w:r>
      <w:r>
        <w:t xml:space="preserve">, </w:t>
      </w:r>
      <w:r>
        <w:t>기존</w:t>
      </w:r>
      <w:r>
        <w:t xml:space="preserve"> </w:t>
      </w:r>
      <w:r>
        <w:t>분류</w:t>
      </w:r>
      <w:r>
        <w:t xml:space="preserve"> </w:t>
      </w:r>
      <w:r>
        <w:t>체계에</w:t>
      </w:r>
      <w:r>
        <w:t xml:space="preserve"> </w:t>
      </w:r>
      <w:r>
        <w:t>없는</w:t>
      </w:r>
      <w:r>
        <w:t xml:space="preserve"> </w:t>
      </w:r>
      <w:r>
        <w:t>신규</w:t>
      </w:r>
      <w:r>
        <w:t xml:space="preserve"> </w:t>
      </w:r>
      <w:r>
        <w:t>발생</w:t>
      </w:r>
      <w:r>
        <w:t xml:space="preserve"> </w:t>
      </w:r>
      <w:r>
        <w:t>불량은</w:t>
      </w:r>
      <w:r>
        <w:t xml:space="preserve"> contrastive self-supervised learning </w:t>
      </w:r>
      <w:r>
        <w:t>기반으로</w:t>
      </w:r>
      <w:r>
        <w:t xml:space="preserve"> </w:t>
      </w:r>
      <w:r>
        <w:t>검출하는</w:t>
      </w:r>
      <w:r>
        <w:t xml:space="preserve"> </w:t>
      </w:r>
      <w:r>
        <w:t>통합</w:t>
      </w:r>
      <w:r>
        <w:t xml:space="preserve"> </w:t>
      </w:r>
      <w:r>
        <w:t>분석</w:t>
      </w:r>
      <w:r>
        <w:t xml:space="preserve"> </w:t>
      </w:r>
      <w:r>
        <w:t>파이프라인을</w:t>
      </w:r>
      <w:r>
        <w:t xml:space="preserve"> </w:t>
      </w:r>
      <w:r>
        <w:t>제안한다</w:t>
      </w:r>
      <w:r>
        <w:t xml:space="preserve">. Failbit map </w:t>
      </w:r>
      <w:r>
        <w:t>로그와</w:t>
      </w:r>
      <w:r>
        <w:t xml:space="preserve"> Measure </w:t>
      </w:r>
      <w:r>
        <w:t>로그를</w:t>
      </w:r>
      <w:r>
        <w:t xml:space="preserve"> </w:t>
      </w:r>
      <w:r>
        <w:t>정합한</w:t>
      </w:r>
      <w:r>
        <w:t xml:space="preserve"> chip annotation file</w:t>
      </w:r>
      <w:r>
        <w:t>을</w:t>
      </w:r>
      <w:r>
        <w:t xml:space="preserve"> </w:t>
      </w:r>
      <w:r>
        <w:t>구축하고</w:t>
      </w:r>
      <w:r>
        <w:t>, Failbit Map</w:t>
      </w:r>
      <w:r>
        <w:t>은</w:t>
      </w:r>
      <w:r>
        <w:t xml:space="preserve"> 32-color palette-indexed PNG</w:t>
      </w:r>
      <w:r>
        <w:t>로</w:t>
      </w:r>
      <w:r>
        <w:t xml:space="preserve"> </w:t>
      </w:r>
      <w:r>
        <w:t>저장해</w:t>
      </w:r>
      <w:r>
        <w:t xml:space="preserve"> </w:t>
      </w:r>
      <w:r>
        <w:t>파일</w:t>
      </w:r>
      <w:r>
        <w:t xml:space="preserve"> </w:t>
      </w:r>
      <w:r>
        <w:t>크기를</w:t>
      </w:r>
      <w:r>
        <w:t xml:space="preserve"> </w:t>
      </w:r>
      <w:r>
        <w:t>약</w:t>
      </w:r>
      <w:r>
        <w:t xml:space="preserve"> 70% </w:t>
      </w:r>
      <w:r>
        <w:t>절감하였다</w:t>
      </w:r>
      <w:r>
        <w:t xml:space="preserve">. </w:t>
      </w:r>
      <w:r>
        <w:t>등록</w:t>
      </w:r>
      <w:r>
        <w:t xml:space="preserve"> </w:t>
      </w:r>
      <w:r>
        <w:t>불량</w:t>
      </w:r>
      <w:r>
        <w:t xml:space="preserve"> </w:t>
      </w:r>
      <w:r>
        <w:t>분류에서는</w:t>
      </w:r>
      <w:r>
        <w:t xml:space="preserve"> validation weighted F1</w:t>
      </w:r>
      <w:r>
        <w:t>가</w:t>
      </w:r>
      <w:r>
        <w:t xml:space="preserve"> 0.78</w:t>
      </w:r>
      <w:r>
        <w:t>에서</w:t>
      </w:r>
      <w:r>
        <w:t xml:space="preserve"> 0.92</w:t>
      </w:r>
      <w:r>
        <w:t>로</w:t>
      </w:r>
      <w:r>
        <w:t xml:space="preserve"> </w:t>
      </w:r>
      <w:r>
        <w:t>향상되었고</w:t>
      </w:r>
      <w:r>
        <w:t xml:space="preserve"> ROI-YOLO </w:t>
      </w:r>
      <w:r>
        <w:t>재확인으로</w:t>
      </w:r>
      <w:r>
        <w:t xml:space="preserve"> </w:t>
      </w:r>
      <w:r>
        <w:t>최종</w:t>
      </w:r>
      <w:r>
        <w:t xml:space="preserve"> 0.95</w:t>
      </w:r>
      <w:r>
        <w:t>를</w:t>
      </w:r>
      <w:r>
        <w:t xml:space="preserve"> </w:t>
      </w:r>
      <w:r>
        <w:t>달성하였다</w:t>
      </w:r>
      <w:r>
        <w:t xml:space="preserve">. </w:t>
      </w:r>
      <w:r>
        <w:t>또한</w:t>
      </w:r>
      <w:r>
        <w:t xml:space="preserve"> UI</w:t>
      </w:r>
      <w:r>
        <w:t>에서는</w:t>
      </w:r>
      <w:r>
        <w:t xml:space="preserve"> Failbit Map</w:t>
      </w:r>
      <w:r>
        <w:t>과</w:t>
      </w:r>
      <w:r>
        <w:t xml:space="preserve"> FTN/QTN</w:t>
      </w:r>
      <w:r>
        <w:t>을</w:t>
      </w:r>
      <w:r>
        <w:t xml:space="preserve"> </w:t>
      </w:r>
      <w:r>
        <w:t>함께</w:t>
      </w:r>
      <w:r>
        <w:t xml:space="preserve"> </w:t>
      </w:r>
      <w:r>
        <w:t>제공하여</w:t>
      </w:r>
      <w:r>
        <w:t xml:space="preserve"> </w:t>
      </w:r>
      <w:r>
        <w:t>분류</w:t>
      </w:r>
      <w:r>
        <w:t xml:space="preserve"> </w:t>
      </w:r>
      <w:r>
        <w:t>결과를</w:t>
      </w:r>
      <w:r>
        <w:t xml:space="preserve"> </w:t>
      </w:r>
      <w:r>
        <w:t>전기적</w:t>
      </w:r>
      <w:r>
        <w:t xml:space="preserve"> </w:t>
      </w:r>
      <w:r>
        <w:t>원인</w:t>
      </w:r>
      <w:r>
        <w:t xml:space="preserve"> </w:t>
      </w:r>
      <w:r>
        <w:t>해석까지</w:t>
      </w:r>
      <w:r>
        <w:t xml:space="preserve"> </w:t>
      </w:r>
      <w:r>
        <w:t>연결하였다</w:t>
      </w:r>
      <w:r>
        <w:t>.</w:t>
      </w:r>
    </w:p>
    <w:p w14:paraId="0F372617" w14:textId="77777777" w:rsidR="00313BBF" w:rsidRDefault="00E27032">
      <w:pPr>
        <w:spacing w:before="120" w:line="240" w:lineRule="auto"/>
      </w:pPr>
      <w:r>
        <w:t>Keywords: Failbit Map, Wafer Defect Analysis, ConvNeXtV2, 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 xml:space="preserve">1. </w:t>
      </w:r>
      <w:r>
        <w:rPr>
          <w:rFonts w:ascii="Times New Roman" w:eastAsia="바탕체" w:hAnsi="Times New Roman"/>
          <w:b/>
        </w:rPr>
        <w:t>서론</w:t>
      </w:r>
    </w:p>
    <w:p w14:paraId="2F91C200" w14:textId="77777777" w:rsidR="00313BBF" w:rsidRDefault="00E27032">
      <w:pPr>
        <w:spacing w:after="0" w:line="240" w:lineRule="auto"/>
      </w:pPr>
      <w:r>
        <w:t>Failbit Map</w:t>
      </w:r>
      <w:r>
        <w:t>은</w:t>
      </w:r>
      <w:r>
        <w:t xml:space="preserve"> </w:t>
      </w:r>
      <w:r>
        <w:t>메모리</w:t>
      </w:r>
      <w:r>
        <w:t xml:space="preserve"> </w:t>
      </w:r>
      <w:r>
        <w:t>테스트</w:t>
      </w:r>
      <w:r>
        <w:t xml:space="preserve"> </w:t>
      </w:r>
      <w:r>
        <w:t>결과를</w:t>
      </w:r>
      <w:r>
        <w:t xml:space="preserve"> wafer </w:t>
      </w:r>
      <w:r>
        <w:t>전체</w:t>
      </w:r>
      <w:r>
        <w:t xml:space="preserve"> </w:t>
      </w:r>
      <w:r>
        <w:t>공간에</w:t>
      </w:r>
      <w:r>
        <w:t xml:space="preserve"> </w:t>
      </w:r>
      <w:r>
        <w:t>투영한</w:t>
      </w:r>
      <w:r>
        <w:t xml:space="preserve"> </w:t>
      </w:r>
      <w:r>
        <w:t>이미지로서</w:t>
      </w:r>
      <w:r>
        <w:t xml:space="preserve"> </w:t>
      </w:r>
      <w:r>
        <w:t>불량의</w:t>
      </w:r>
      <w:r>
        <w:t xml:space="preserve"> </w:t>
      </w:r>
      <w:r>
        <w:t>위치와</w:t>
      </w:r>
      <w:r>
        <w:t xml:space="preserve"> </w:t>
      </w:r>
      <w:r>
        <w:t>패턴을</w:t>
      </w:r>
      <w:r>
        <w:t xml:space="preserve"> </w:t>
      </w:r>
      <w:r>
        <w:t>보여준다</w:t>
      </w:r>
      <w:r>
        <w:t xml:space="preserve">. </w:t>
      </w:r>
      <w:r>
        <w:t>이러한</w:t>
      </w:r>
      <w:r>
        <w:t xml:space="preserve"> </w:t>
      </w:r>
      <w:r>
        <w:t>패턴은</w:t>
      </w:r>
      <w:r>
        <w:t xml:space="preserve"> </w:t>
      </w:r>
      <w:r>
        <w:t>특정</w:t>
      </w:r>
      <w:r>
        <w:t xml:space="preserve"> </w:t>
      </w:r>
      <w:r>
        <w:t>공정</w:t>
      </w:r>
      <w:r>
        <w:t xml:space="preserve"> </w:t>
      </w:r>
      <w:r>
        <w:t>이상이나</w:t>
      </w:r>
      <w:r>
        <w:t xml:space="preserve"> DRAM structure </w:t>
      </w:r>
      <w:r>
        <w:t>불량과</w:t>
      </w:r>
      <w:r>
        <w:t xml:space="preserve"> </w:t>
      </w:r>
      <w:r>
        <w:t>연결될</w:t>
      </w:r>
      <w:r>
        <w:t xml:space="preserve"> </w:t>
      </w:r>
      <w:r>
        <w:t>수</w:t>
      </w:r>
      <w:r>
        <w:t xml:space="preserve"> </w:t>
      </w:r>
      <w:r>
        <w:t>있으므로</w:t>
      </w:r>
      <w:r>
        <w:t xml:space="preserve">, </w:t>
      </w:r>
      <w:r>
        <w:t>현업에서는</w:t>
      </w:r>
      <w:r>
        <w:t xml:space="preserve"> </w:t>
      </w:r>
      <w:r>
        <w:t>수율</w:t>
      </w:r>
      <w:r>
        <w:t xml:space="preserve"> </w:t>
      </w:r>
      <w:r>
        <w:t>저하나</w:t>
      </w:r>
      <w:r>
        <w:t xml:space="preserve"> </w:t>
      </w:r>
      <w:r>
        <w:t>특정</w:t>
      </w:r>
      <w:r>
        <w:t xml:space="preserve"> Measure </w:t>
      </w:r>
      <w:r>
        <w:t>이상이</w:t>
      </w:r>
      <w:r>
        <w:t xml:space="preserve"> </w:t>
      </w:r>
      <w:r>
        <w:t>관찰될</w:t>
      </w:r>
      <w:r>
        <w:t xml:space="preserve"> </w:t>
      </w:r>
      <w:r>
        <w:t>때</w:t>
      </w:r>
      <w:r>
        <w:t xml:space="preserve"> </w:t>
      </w:r>
      <w:r>
        <w:t>원인</w:t>
      </w:r>
      <w:r>
        <w:t xml:space="preserve"> </w:t>
      </w:r>
      <w:r>
        <w:t>분석을</w:t>
      </w:r>
      <w:r>
        <w:t xml:space="preserve"> </w:t>
      </w:r>
      <w:r>
        <w:t>위해</w:t>
      </w:r>
      <w:r>
        <w:t xml:space="preserve"> </w:t>
      </w:r>
      <w:r>
        <w:t>해당</w:t>
      </w:r>
      <w:r>
        <w:t xml:space="preserve"> map</w:t>
      </w:r>
      <w:r>
        <w:t>을</w:t>
      </w:r>
      <w:r>
        <w:t xml:space="preserve"> </w:t>
      </w:r>
      <w:r>
        <w:t>다시</w:t>
      </w:r>
      <w:r>
        <w:t xml:space="preserve"> </w:t>
      </w:r>
      <w:r>
        <w:t>확인한다</w:t>
      </w:r>
      <w:r>
        <w:t xml:space="preserve">. </w:t>
      </w:r>
      <w:r>
        <w:t>그러나</w:t>
      </w:r>
      <w:r>
        <w:t xml:space="preserve"> </w:t>
      </w:r>
      <w:r>
        <w:t>전</w:t>
      </w:r>
      <w:r>
        <w:t xml:space="preserve"> </w:t>
      </w:r>
      <w:r>
        <w:t>제품</w:t>
      </w:r>
      <w:r>
        <w:t xml:space="preserve"> </w:t>
      </w:r>
      <w:r>
        <w:t>데이터를</w:t>
      </w:r>
      <w:r>
        <w:t xml:space="preserve"> 1</w:t>
      </w:r>
      <w:r>
        <w:t>시간</w:t>
      </w:r>
      <w:r>
        <w:t xml:space="preserve"> </w:t>
      </w:r>
      <w:r>
        <w:t>주기로</w:t>
      </w:r>
      <w:r>
        <w:t xml:space="preserve"> </w:t>
      </w:r>
      <w:r>
        <w:t>반복</w:t>
      </w:r>
      <w:r>
        <w:t xml:space="preserve"> </w:t>
      </w:r>
      <w:r>
        <w:t>적재하는</w:t>
      </w:r>
      <w:r>
        <w:t xml:space="preserve"> </w:t>
      </w:r>
      <w:r>
        <w:t>운영</w:t>
      </w:r>
      <w:r>
        <w:t xml:space="preserve"> </w:t>
      </w:r>
      <w:r>
        <w:t>환경에서는</w:t>
      </w:r>
      <w:r>
        <w:t xml:space="preserve"> </w:t>
      </w:r>
      <w:r>
        <w:t>고해상도</w:t>
      </w:r>
      <w:r>
        <w:t xml:space="preserve"> failbit map</w:t>
      </w:r>
      <w:r>
        <w:t>이</w:t>
      </w:r>
      <w:r>
        <w:t xml:space="preserve"> </w:t>
      </w:r>
      <w:r>
        <w:t>대량으로</w:t>
      </w:r>
      <w:r>
        <w:t xml:space="preserve"> </w:t>
      </w:r>
      <w:r>
        <w:t>누적되므로</w:t>
      </w:r>
      <w:r>
        <w:t xml:space="preserve">, </w:t>
      </w:r>
      <w:r>
        <w:t>사용자가</w:t>
      </w:r>
      <w:r>
        <w:t xml:space="preserve"> </w:t>
      </w:r>
      <w:r>
        <w:t>이를</w:t>
      </w:r>
      <w:r>
        <w:t xml:space="preserve"> </w:t>
      </w:r>
      <w:r>
        <w:t>일일이</w:t>
      </w:r>
      <w:r>
        <w:t xml:space="preserve"> </w:t>
      </w:r>
      <w:r>
        <w:t>확인하며</w:t>
      </w:r>
      <w:r>
        <w:t xml:space="preserve"> </w:t>
      </w:r>
      <w:r>
        <w:t>우선순위를</w:t>
      </w:r>
      <w:r>
        <w:t xml:space="preserve"> </w:t>
      </w:r>
      <w:r>
        <w:t>정하는</w:t>
      </w:r>
      <w:r>
        <w:t xml:space="preserve"> </w:t>
      </w:r>
      <w:r>
        <w:t>방식에는</w:t>
      </w:r>
      <w:r>
        <w:t xml:space="preserve"> </w:t>
      </w:r>
      <w:r>
        <w:t>한계가</w:t>
      </w:r>
      <w:r>
        <w:t xml:space="preserve"> </w:t>
      </w:r>
      <w:r>
        <w:t>있다</w:t>
      </w:r>
      <w:r>
        <w:t xml:space="preserve">. </w:t>
      </w:r>
      <w:r>
        <w:t>따라서</w:t>
      </w:r>
      <w:r>
        <w:t xml:space="preserve"> failbit map</w:t>
      </w:r>
      <w:r>
        <w:t>을</w:t>
      </w:r>
      <w:r>
        <w:t xml:space="preserve"> </w:t>
      </w:r>
      <w:r>
        <w:t>자동으로</w:t>
      </w:r>
      <w:r>
        <w:t xml:space="preserve"> </w:t>
      </w:r>
      <w:r>
        <w:t>분류하여</w:t>
      </w:r>
      <w:r>
        <w:t xml:space="preserve"> </w:t>
      </w:r>
      <w:r>
        <w:t>이미</w:t>
      </w:r>
      <w:r>
        <w:t xml:space="preserve"> </w:t>
      </w:r>
      <w:r>
        <w:t>알려진</w:t>
      </w:r>
      <w:r>
        <w:t xml:space="preserve"> </w:t>
      </w:r>
      <w:r>
        <w:t>불량은</w:t>
      </w:r>
      <w:r>
        <w:t xml:space="preserve"> </w:t>
      </w:r>
      <w:r>
        <w:t>빠르게</w:t>
      </w:r>
      <w:r>
        <w:t xml:space="preserve"> </w:t>
      </w:r>
      <w:r>
        <w:t>식별하고</w:t>
      </w:r>
      <w:r>
        <w:t xml:space="preserve">, </w:t>
      </w:r>
      <w:r>
        <w:t>기존</w:t>
      </w:r>
      <w:r>
        <w:t xml:space="preserve"> </w:t>
      </w:r>
      <w:r>
        <w:t>분류</w:t>
      </w:r>
      <w:r>
        <w:t xml:space="preserve"> </w:t>
      </w:r>
      <w:r>
        <w:t>체계에</w:t>
      </w:r>
      <w:r>
        <w:t xml:space="preserve"> </w:t>
      </w:r>
      <w:r>
        <w:t>없는</w:t>
      </w:r>
      <w:r>
        <w:t xml:space="preserve"> </w:t>
      </w:r>
      <w:r>
        <w:t>신규</w:t>
      </w:r>
      <w:r>
        <w:t xml:space="preserve"> </w:t>
      </w:r>
      <w:r>
        <w:t>불량</w:t>
      </w:r>
      <w:r>
        <w:t xml:space="preserve"> </w:t>
      </w:r>
      <w:r>
        <w:t>후보는</w:t>
      </w:r>
      <w:r>
        <w:t xml:space="preserve"> </w:t>
      </w:r>
      <w:r>
        <w:t>별도로</w:t>
      </w:r>
      <w:r>
        <w:t xml:space="preserve"> </w:t>
      </w:r>
      <w:r>
        <w:t>추려내는</w:t>
      </w:r>
      <w:r>
        <w:t xml:space="preserve"> </w:t>
      </w:r>
      <w:r>
        <w:t>구조가</w:t>
      </w:r>
      <w:r>
        <w:t xml:space="preserve"> </w:t>
      </w:r>
      <w:r>
        <w:t>필요하다</w:t>
      </w:r>
      <w:r>
        <w:t>.</w:t>
      </w:r>
    </w:p>
    <w:p w14:paraId="05CC3E1D" w14:textId="77777777" w:rsidR="00313BBF" w:rsidRDefault="00E27032">
      <w:pPr>
        <w:spacing w:after="0" w:line="240" w:lineRule="auto"/>
      </w:pPr>
      <w:r>
        <w:t>또한</w:t>
      </w:r>
      <w:r>
        <w:t xml:space="preserve"> failbit map</w:t>
      </w:r>
      <w:r>
        <w:t>의</w:t>
      </w:r>
      <w:r>
        <w:t xml:space="preserve"> </w:t>
      </w:r>
      <w:r>
        <w:t>자동</w:t>
      </w:r>
      <w:r>
        <w:t xml:space="preserve"> </w:t>
      </w:r>
      <w:r>
        <w:t>분류는</w:t>
      </w:r>
      <w:r>
        <w:t xml:space="preserve"> </w:t>
      </w:r>
      <w:r>
        <w:t>단순한</w:t>
      </w:r>
      <w:r>
        <w:t xml:space="preserve"> </w:t>
      </w:r>
      <w:r>
        <w:t>이미지</w:t>
      </w:r>
      <w:r>
        <w:t xml:space="preserve"> </w:t>
      </w:r>
      <w:r>
        <w:t>라벨</w:t>
      </w:r>
      <w:r>
        <w:t xml:space="preserve"> </w:t>
      </w:r>
      <w:r>
        <w:t>부여에</w:t>
      </w:r>
      <w:r>
        <w:t xml:space="preserve"> </w:t>
      </w:r>
      <w:r>
        <w:t>그치지</w:t>
      </w:r>
      <w:r>
        <w:t xml:space="preserve"> </w:t>
      </w:r>
      <w:r>
        <w:t>않는다</w:t>
      </w:r>
      <w:r>
        <w:t xml:space="preserve">. </w:t>
      </w:r>
      <w:r>
        <w:t>사용자는</w:t>
      </w:r>
      <w:r>
        <w:t xml:space="preserve"> </w:t>
      </w:r>
      <w:r>
        <w:t>분류</w:t>
      </w:r>
      <w:r>
        <w:t xml:space="preserve"> </w:t>
      </w:r>
      <w:r>
        <w:t>결과를</w:t>
      </w:r>
      <w:r>
        <w:t xml:space="preserve"> </w:t>
      </w:r>
      <w:r>
        <w:t>바탕으로</w:t>
      </w:r>
      <w:r>
        <w:t xml:space="preserve"> </w:t>
      </w:r>
      <w:r>
        <w:t>관심</w:t>
      </w:r>
      <w:r>
        <w:t xml:space="preserve"> chip</w:t>
      </w:r>
      <w:r>
        <w:t>을</w:t>
      </w:r>
      <w:r>
        <w:t xml:space="preserve"> </w:t>
      </w:r>
      <w:r>
        <w:t>선별한</w:t>
      </w:r>
      <w:r>
        <w:t xml:space="preserve"> </w:t>
      </w:r>
      <w:r>
        <w:t>뒤</w:t>
      </w:r>
      <w:r>
        <w:t xml:space="preserve"> FTN</w:t>
      </w:r>
      <w:r>
        <w:t>과</w:t>
      </w:r>
      <w:r>
        <w:t xml:space="preserve"> QTN</w:t>
      </w:r>
      <w:r>
        <w:t>을</w:t>
      </w:r>
      <w:r>
        <w:t xml:space="preserve"> </w:t>
      </w:r>
      <w:r>
        <w:t>함께</w:t>
      </w:r>
      <w:r>
        <w:t xml:space="preserve"> </w:t>
      </w:r>
      <w:r>
        <w:t>확인하여</w:t>
      </w:r>
      <w:r>
        <w:t xml:space="preserve"> </w:t>
      </w:r>
      <w:r>
        <w:t>어떤</w:t>
      </w:r>
      <w:r>
        <w:t xml:space="preserve"> electrical test </w:t>
      </w:r>
      <w:r>
        <w:t>이상이</w:t>
      </w:r>
      <w:r>
        <w:t xml:space="preserve"> </w:t>
      </w:r>
      <w:r>
        <w:t>해당</w:t>
      </w:r>
      <w:r>
        <w:t xml:space="preserve"> </w:t>
      </w:r>
      <w:r>
        <w:t>불량과</w:t>
      </w:r>
      <w:r>
        <w:t xml:space="preserve"> </w:t>
      </w:r>
      <w:r>
        <w:t>연결되는지</w:t>
      </w:r>
      <w:r>
        <w:t xml:space="preserve">, </w:t>
      </w:r>
      <w:r>
        <w:t>나아가</w:t>
      </w:r>
      <w:r>
        <w:t xml:space="preserve"> </w:t>
      </w:r>
      <w:r>
        <w:t>어떤</w:t>
      </w:r>
      <w:r>
        <w:t xml:space="preserve"> </w:t>
      </w:r>
      <w:r>
        <w:t>공정</w:t>
      </w:r>
      <w:r>
        <w:t xml:space="preserve"> </w:t>
      </w:r>
      <w:r>
        <w:t>또는</w:t>
      </w:r>
      <w:r>
        <w:t xml:space="preserve"> structure </w:t>
      </w:r>
      <w:r>
        <w:t>불량으로</w:t>
      </w:r>
      <w:r>
        <w:t xml:space="preserve"> </w:t>
      </w:r>
      <w:r>
        <w:t>해석할</w:t>
      </w:r>
      <w:r>
        <w:t xml:space="preserve"> </w:t>
      </w:r>
      <w:r>
        <w:t>수</w:t>
      </w:r>
      <w:r>
        <w:t xml:space="preserve"> </w:t>
      </w:r>
      <w:r>
        <w:t>있는지를</w:t>
      </w:r>
      <w:r>
        <w:t xml:space="preserve"> </w:t>
      </w:r>
      <w:r>
        <w:t>판단해야</w:t>
      </w:r>
      <w:r>
        <w:t xml:space="preserve"> </w:t>
      </w:r>
      <w:r>
        <w:t>한다</w:t>
      </w:r>
      <w:r>
        <w:t xml:space="preserve">. </w:t>
      </w:r>
      <w:r>
        <w:t>이에</w:t>
      </w:r>
      <w:r>
        <w:t xml:space="preserve"> </w:t>
      </w:r>
      <w:r>
        <w:t>본</w:t>
      </w:r>
      <w:r>
        <w:t xml:space="preserve"> </w:t>
      </w:r>
      <w:r>
        <w:t>연구는</w:t>
      </w:r>
      <w:r>
        <w:t xml:space="preserve"> </w:t>
      </w:r>
      <w:r>
        <w:t>데이터</w:t>
      </w:r>
      <w:r>
        <w:t xml:space="preserve"> </w:t>
      </w:r>
      <w:r>
        <w:t>생성</w:t>
      </w:r>
      <w:r>
        <w:t xml:space="preserve">, </w:t>
      </w:r>
      <w:r>
        <w:t>등록</w:t>
      </w:r>
      <w:r>
        <w:t xml:space="preserve"> </w:t>
      </w:r>
      <w:r>
        <w:t>불량</w:t>
      </w:r>
      <w:r>
        <w:t xml:space="preserve"> </w:t>
      </w:r>
      <w:r>
        <w:t>분류</w:t>
      </w:r>
      <w:r>
        <w:t xml:space="preserve">, </w:t>
      </w:r>
      <w:r>
        <w:t>신규</w:t>
      </w:r>
      <w:r>
        <w:t xml:space="preserve"> </w:t>
      </w:r>
      <w:r>
        <w:t>불량</w:t>
      </w:r>
      <w:r>
        <w:t xml:space="preserve"> </w:t>
      </w:r>
      <w:r>
        <w:t>검출</w:t>
      </w:r>
      <w:r>
        <w:t xml:space="preserve">, UI </w:t>
      </w:r>
      <w:r>
        <w:t>기반</w:t>
      </w:r>
      <w:r>
        <w:t xml:space="preserve"> </w:t>
      </w:r>
      <w:r>
        <w:t>해석을</w:t>
      </w:r>
      <w:r>
        <w:t xml:space="preserve"> </w:t>
      </w:r>
      <w:r>
        <w:t>하나의</w:t>
      </w:r>
      <w:r>
        <w:t xml:space="preserve"> </w:t>
      </w:r>
      <w:r>
        <w:t>흐름으로</w:t>
      </w:r>
      <w:r>
        <w:t xml:space="preserve"> </w:t>
      </w:r>
      <w:r>
        <w:t>연결하는</w:t>
      </w:r>
      <w:r>
        <w:t xml:space="preserve"> </w:t>
      </w:r>
      <w:r>
        <w:t>통합</w:t>
      </w:r>
      <w:r>
        <w:t xml:space="preserve"> </w:t>
      </w:r>
      <w:r>
        <w:t>파이프라인을</w:t>
      </w:r>
      <w:r>
        <w:t xml:space="preserve"> </w:t>
      </w:r>
      <w:r>
        <w:t>제안하며</w:t>
      </w:r>
      <w:r>
        <w:t xml:space="preserve">, </w:t>
      </w:r>
      <w:r>
        <w:t>향후</w:t>
      </w:r>
      <w:r>
        <w:t xml:space="preserve"> image-Measure </w:t>
      </w:r>
      <w:r>
        <w:t>융합</w:t>
      </w:r>
      <w:r>
        <w:t xml:space="preserve"> </w:t>
      </w:r>
      <w:r>
        <w:t>기반</w:t>
      </w:r>
      <w:r>
        <w:t xml:space="preserve"> multimodal </w:t>
      </w:r>
      <w:r>
        <w:t>분석으로</w:t>
      </w:r>
      <w:r>
        <w:t xml:space="preserve"> </w:t>
      </w:r>
      <w:r>
        <w:t>확장</w:t>
      </w:r>
      <w:r>
        <w:t xml:space="preserve"> </w:t>
      </w:r>
      <w:r>
        <w:t>가능한</w:t>
      </w:r>
      <w:r>
        <w:t xml:space="preserve"> </w:t>
      </w:r>
      <w:r>
        <w:t>데이터</w:t>
      </w:r>
      <w:r>
        <w:t xml:space="preserve"> </w:t>
      </w:r>
      <w:r>
        <w:t>구조를</w:t>
      </w:r>
      <w:r>
        <w:t xml:space="preserve"> </w:t>
      </w:r>
      <w:r>
        <w:t>함께</w:t>
      </w:r>
      <w:r>
        <w:t xml:space="preserve"> </w:t>
      </w:r>
      <w:r>
        <w:t>제시한다</w:t>
      </w:r>
      <w:r>
        <w:t>.</w:t>
      </w:r>
    </w:p>
    <w:p w14:paraId="07779649" w14:textId="77777777" w:rsidR="00313BBF" w:rsidRDefault="00E27032">
      <w:pPr>
        <w:spacing w:before="200" w:line="240" w:lineRule="auto"/>
      </w:pPr>
      <w:r>
        <w:rPr>
          <w:rFonts w:ascii="Times New Roman" w:eastAsia="바탕체" w:hAnsi="Times New Roman"/>
          <w:b/>
        </w:rPr>
        <w:t xml:space="preserve">2. </w:t>
      </w:r>
      <w:r>
        <w:rPr>
          <w:rFonts w:ascii="Times New Roman" w:eastAsia="바탕체" w:hAnsi="Times New Roman"/>
          <w:b/>
        </w:rPr>
        <w:t>제안</w:t>
      </w:r>
      <w:r>
        <w:rPr>
          <w:rFonts w:ascii="Times New Roman" w:eastAsia="바탕체" w:hAnsi="Times New Roman"/>
          <w:b/>
        </w:rPr>
        <w:t xml:space="preserve"> </w:t>
      </w:r>
      <w:r>
        <w:rPr>
          <w:rFonts w:ascii="Times New Roman" w:eastAsia="바탕체" w:hAnsi="Times New Roman"/>
          <w:b/>
        </w:rPr>
        <w:t>방법</w:t>
      </w:r>
    </w:p>
    <w:p w14:paraId="11CD2765" w14:textId="77777777" w:rsidR="00313BBF" w:rsidRDefault="00E27032">
      <w:pPr>
        <w:spacing w:before="200" w:line="240" w:lineRule="auto"/>
      </w:pPr>
      <w:r>
        <w:t xml:space="preserve">2.1 </w:t>
      </w:r>
      <w:r>
        <w:t>데이터</w:t>
      </w:r>
      <w:r>
        <w:t xml:space="preserve"> </w:t>
      </w:r>
      <w:r>
        <w:t>생성</w:t>
      </w:r>
      <w:r>
        <w:t xml:space="preserve"> </w:t>
      </w:r>
      <w:r>
        <w:t>및</w:t>
      </w:r>
      <w:r>
        <w:t xml:space="preserve"> </w:t>
      </w:r>
      <w:r>
        <w:t>표현</w:t>
      </w:r>
    </w:p>
    <w:p w14:paraId="066CFC00" w14:textId="77777777" w:rsidR="00313BBF" w:rsidRDefault="00E27032">
      <w:pPr>
        <w:spacing w:after="0" w:line="240" w:lineRule="auto"/>
      </w:pPr>
      <w:r>
        <w:t>입력</w:t>
      </w:r>
      <w:r>
        <w:t xml:space="preserve"> </w:t>
      </w:r>
      <w:r>
        <w:t>데이터는</w:t>
      </w:r>
      <w:r>
        <w:t xml:space="preserve"> 2</w:t>
      </w:r>
      <w:r>
        <w:t>개</w:t>
      </w:r>
      <w:r>
        <w:t xml:space="preserve"> Bucket(Storage)</w:t>
      </w:r>
      <w:r>
        <w:t>에</w:t>
      </w:r>
      <w:r>
        <w:t xml:space="preserve"> </w:t>
      </w:r>
      <w:r>
        <w:t>저장된</w:t>
      </w:r>
      <w:r>
        <w:t xml:space="preserve"> failbit map </w:t>
      </w:r>
      <w:r>
        <w:t>로그와</w:t>
      </w:r>
      <w:r>
        <w:t xml:space="preserve"> Measure </w:t>
      </w:r>
      <w:r>
        <w:t>로그의</w:t>
      </w:r>
      <w:r>
        <w:t xml:space="preserve"> </w:t>
      </w:r>
      <w:r>
        <w:t>정합</w:t>
      </w:r>
      <w:r>
        <w:t xml:space="preserve"> </w:t>
      </w:r>
      <w:r>
        <w:t>결과이다</w:t>
      </w:r>
      <w:r>
        <w:t xml:space="preserve">. Bucket A </w:t>
      </w:r>
      <w:r>
        <w:t>로그로부터</w:t>
      </w:r>
      <w:r>
        <w:t xml:space="preserve"> wafer </w:t>
      </w:r>
      <w:r>
        <w:t>내</w:t>
      </w:r>
      <w:r>
        <w:t xml:space="preserve"> </w:t>
      </w:r>
      <w:r>
        <w:t>각</w:t>
      </w:r>
      <w:r>
        <w:t xml:space="preserve"> chip</w:t>
      </w:r>
      <w:r>
        <w:t>의</w:t>
      </w:r>
      <w:r>
        <w:t xml:space="preserve"> failbit map tile</w:t>
      </w:r>
      <w:r>
        <w:t>을</w:t>
      </w:r>
      <w:r>
        <w:t xml:space="preserve"> </w:t>
      </w:r>
      <w:r>
        <w:t>복원하고</w:t>
      </w:r>
      <w:r>
        <w:t>, Bucket B</w:t>
      </w:r>
      <w:r>
        <w:t>의</w:t>
      </w:r>
      <w:r>
        <w:t xml:space="preserve"> </w:t>
      </w:r>
      <w:r>
        <w:t>주요</w:t>
      </w:r>
      <w:r>
        <w:t xml:space="preserve"> Measure </w:t>
      </w:r>
      <w:r>
        <w:t>값을</w:t>
      </w:r>
      <w:r>
        <w:t xml:space="preserve"> </w:t>
      </w:r>
      <w:r>
        <w:t>동일</w:t>
      </w:r>
      <w:r>
        <w:t xml:space="preserve"> chip </w:t>
      </w:r>
      <w:r>
        <w:t>인덱스로</w:t>
      </w:r>
      <w:r>
        <w:t xml:space="preserve"> </w:t>
      </w:r>
      <w:r>
        <w:t>매칭하여</w:t>
      </w:r>
      <w:r>
        <w:t xml:space="preserve"> chip annotation file</w:t>
      </w:r>
      <w:r>
        <w:t>을</w:t>
      </w:r>
      <w:r>
        <w:t xml:space="preserve"> </w:t>
      </w:r>
      <w:r>
        <w:t>생성하였다</w:t>
      </w:r>
      <w:r>
        <w:t>. FTN</w:t>
      </w:r>
      <w:r>
        <w:t>과</w:t>
      </w:r>
      <w:r>
        <w:t xml:space="preserve"> QTN</w:t>
      </w:r>
      <w:r>
        <w:t>은</w:t>
      </w:r>
      <w:r>
        <w:t xml:space="preserve"> </w:t>
      </w:r>
      <w:r>
        <w:t>분류</w:t>
      </w:r>
      <w:r>
        <w:t xml:space="preserve"> </w:t>
      </w:r>
      <w:r>
        <w:t>후</w:t>
      </w:r>
      <w:r>
        <w:t xml:space="preserve"> electrical test </w:t>
      </w:r>
      <w:r>
        <w:t>이상과</w:t>
      </w:r>
      <w:r>
        <w:t xml:space="preserve"> DRAM structure </w:t>
      </w:r>
      <w:r>
        <w:t>원인</w:t>
      </w:r>
      <w:r>
        <w:t xml:space="preserve"> </w:t>
      </w:r>
      <w:r>
        <w:t>해석에</w:t>
      </w:r>
      <w:r>
        <w:t xml:space="preserve"> </w:t>
      </w:r>
      <w:r>
        <w:t>사용되므로</w:t>
      </w:r>
      <w:r>
        <w:t xml:space="preserve"> annotation</w:t>
      </w:r>
      <w:r>
        <w:t>과</w:t>
      </w:r>
      <w:r>
        <w:t xml:space="preserve"> </w:t>
      </w:r>
      <w:r>
        <w:t>함께</w:t>
      </w:r>
      <w:r>
        <w:t xml:space="preserve"> </w:t>
      </w:r>
      <w:r>
        <w:t>사전</w:t>
      </w:r>
      <w:r>
        <w:t xml:space="preserve"> </w:t>
      </w:r>
      <w:r>
        <w:t>적재하였다</w:t>
      </w:r>
      <w:r>
        <w:t>.</w:t>
      </w:r>
    </w:p>
    <w:p w14:paraId="1E0C4938" w14:textId="77777777" w:rsidR="00313BBF" w:rsidRDefault="00E27032">
      <w:pPr>
        <w:spacing w:after="0" w:line="240" w:lineRule="auto"/>
      </w:pPr>
      <w:r>
        <w:t>Failbit Map은 약 20종 내외의 grade 값만 사용하므로 RGB PNG처럼 픽셀마다 3채널 값을 저장할 필요가 없다. 예를 들어 RGB에서는 빨간색 불량을 각 픽셀마다 (255, 0, 0)으로 기록하지만, palette-indexed PNG에서는 빨간색을 1번 색으로 정의하고 픽셀에는 1만 저장한다. 전 제품 데이터를 1시간 주기로 적재하는 본 시스템에서는 32-color palette-indexed PNG를 적용해 파일 크기를 약 70% 절감하였다. Fig. 1은 failbit map과 FTN/QTN 조회 예를 보여준다.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rPr>
          <w:sz w:val="14"/>
        </w:rPr>
        <w:t>Fig. 1. Failbit Map, FTN, QTN 통합 조회 예</w:t>
      </w:r>
    </w:p>
    <w:p w14:paraId="36173B73" w14:textId="77777777" w:rsidR="00313BBF" w:rsidRDefault="00E27032">
      <w:pPr>
        <w:spacing w:before="200" w:line="240" w:lineRule="auto"/>
      </w:pPr>
      <w:r>
        <w:t xml:space="preserve">2.2 CNN </w:t>
      </w:r>
      <w:r>
        <w:t>기반</w:t>
      </w:r>
      <w:r>
        <w:t xml:space="preserve"> wafer </w:t>
      </w:r>
      <w:r>
        <w:t>전역</w:t>
      </w:r>
      <w:r>
        <w:t xml:space="preserve"> </w:t>
      </w:r>
      <w:r>
        <w:t>불량</w:t>
      </w:r>
      <w:r>
        <w:t xml:space="preserve"> </w:t>
      </w:r>
      <w:r>
        <w:t>맵</w:t>
      </w:r>
      <w:r>
        <w:t xml:space="preserve"> </w:t>
      </w:r>
      <w:r>
        <w:t>분류</w:t>
      </w:r>
    </w:p>
    <w:p w14:paraId="34508358" w14:textId="77777777" w:rsidR="00313BBF" w:rsidRDefault="00E27032">
      <w:pPr>
        <w:spacing w:after="0" w:line="240" w:lineRule="auto"/>
      </w:pPr>
      <w:r>
        <w:t>기존에 알려진 16개 불량 클래스의 1차 분류에는 ConvNeXtV2 기반 CNN classifier를 사용하였다. 입력은 wafer 전체 failbit map이며, 모델은 중심·외곽 분포, edge ring, local cluster, scratch 방향성과 같은 wafer 전역 spatial context를 이용해 예측을 수행한다. 이는 일부 클래스가 chip 국부 패턴보다 wafer 전체 배치에서 더 잘 구분되기 때문이다. 또한 방향성 자체가 공정 의미를 가지므로 CNN 학습에서는 좌우·상하 flip augmentation을 적용하지 않았다.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 xml:space="preserve">2.3 ROI-YOLO </w:t>
      </w:r>
      <w:r>
        <w:t>기반</w:t>
      </w:r>
      <w:r>
        <w:t xml:space="preserve"> </w:t>
      </w:r>
      <w:r>
        <w:t>세부</w:t>
      </w:r>
      <w:r>
        <w:t xml:space="preserve"> </w:t>
      </w:r>
      <w:r>
        <w:t>재확인</w:t>
      </w:r>
    </w:p>
    <w:p w14:paraId="4183EF3D" w14:textId="77777777" w:rsidR="00313BBF" w:rsidRDefault="00E27032">
      <w:pPr>
        <w:spacing w:before="200" w:line="240" w:lineRule="auto"/>
      </w:pPr>
      <w:r>
        <w:t>1차 CNN의 confidence가 낮은 샘플에 대해서만 ROI-YOLO 보정을 수행하였다. Grad-CAM heatmap에서 activation이 높은 영역을 ROI로 추출하고, 필요 시 class별 spatial prior와 결합해 ROI를 안정화하였다. 이후 ROI crop을 YOLO detector에 입력해 chip-level defect object의 class와 confidence를 다시 추론하고, 그 결과로 최종 prediction을 보정하였다. Fig. 2는 이러한 ROI-YOLO 보정 예를 보여준다.</w:t>
      </w:r>
    </w:p>
    <w:p w14:paraId="7D7DD86A" w14:textId="77777777" w:rsidR="00313BBF" w:rsidRDefault="00E27032">
      <w:pPr>
        <w:spacing w:after="0" w:line="240" w:lineRule="auto"/>
      </w:pPr>
      <w:r>
        <w:t>한편</w:t>
      </w:r>
      <w:r>
        <w:t xml:space="preserve">, </w:t>
      </w:r>
      <w:r>
        <w:t>신규</w:t>
      </w:r>
      <w:r>
        <w:t xml:space="preserve"> </w:t>
      </w:r>
      <w:r>
        <w:t>불량</w:t>
      </w:r>
      <w:r>
        <w:t xml:space="preserve"> </w:t>
      </w:r>
      <w:r>
        <w:t>후보</w:t>
      </w:r>
      <w:r>
        <w:t xml:space="preserve"> </w:t>
      </w:r>
      <w:r>
        <w:t>검출에는</w:t>
      </w:r>
      <w:r>
        <w:t xml:space="preserve"> contrastive self-supervised learning</w:t>
      </w:r>
      <w:r>
        <w:t>과</w:t>
      </w:r>
      <w:r>
        <w:t xml:space="preserve"> HDBSCAN</w:t>
      </w:r>
      <w:r>
        <w:t>을</w:t>
      </w:r>
      <w:r>
        <w:t xml:space="preserve"> </w:t>
      </w:r>
      <w:r>
        <w:t>적용하여</w:t>
      </w:r>
      <w:r>
        <w:t xml:space="preserve"> </w:t>
      </w:r>
      <w:r>
        <w:t>기존</w:t>
      </w:r>
      <w:r>
        <w:t xml:space="preserve"> </w:t>
      </w:r>
      <w:r>
        <w:t>분류</w:t>
      </w:r>
      <w:r>
        <w:t xml:space="preserve"> </w:t>
      </w:r>
      <w:r>
        <w:t>체계에</w:t>
      </w:r>
      <w:r>
        <w:t xml:space="preserve"> </w:t>
      </w:r>
      <w:r>
        <w:t>포함되지</w:t>
      </w:r>
      <w:r>
        <w:t xml:space="preserve"> </w:t>
      </w:r>
      <w:r>
        <w:t>않는</w:t>
      </w:r>
      <w:r>
        <w:t xml:space="preserve"> candidate set</w:t>
      </w:r>
      <w:r>
        <w:t>과</w:t>
      </w:r>
      <w:r>
        <w:t xml:space="preserve"> representative samples</w:t>
      </w:r>
      <w:r>
        <w:t>를</w:t>
      </w:r>
      <w:r>
        <w:t xml:space="preserve"> </w:t>
      </w:r>
      <w:r>
        <w:t>구성하고</w:t>
      </w:r>
      <w:r>
        <w:t xml:space="preserve"> </w:t>
      </w:r>
      <w:r>
        <w:t>전문가</w:t>
      </w:r>
      <w:r>
        <w:t xml:space="preserve"> </w:t>
      </w:r>
      <w:r>
        <w:t>검토를</w:t>
      </w:r>
      <w:r>
        <w:t xml:space="preserve"> </w:t>
      </w:r>
      <w:r>
        <w:t>지원하였다</w:t>
      </w:r>
      <w:r>
        <w:t>.</w:t>
      </w:r>
    </w:p>
    <w:p w14:paraId="5FE451DE" w14:textId="77777777" w:rsidR="00313BBF" w:rsidRDefault="00E27032">
      <w:pPr>
        <w:spacing w:before="200" w:line="240" w:lineRule="auto"/>
      </w:pPr>
      <w:r>
        <w:rPr>
          <w:rFonts w:ascii="Times New Roman" w:eastAsia="바탕체" w:hAnsi="Times New Roman"/>
          <w:b/>
        </w:rPr>
        <w:t xml:space="preserve">3. </w:t>
      </w:r>
      <w:r>
        <w:rPr>
          <w:rFonts w:ascii="Times New Roman" w:eastAsia="바탕체" w:hAnsi="Times New Roman"/>
          <w:b/>
        </w:rPr>
        <w:t>실험</w:t>
      </w:r>
      <w:r>
        <w:rPr>
          <w:rFonts w:ascii="Times New Roman" w:eastAsia="바탕체" w:hAnsi="Times New Roman"/>
          <w:b/>
        </w:rPr>
        <w:t xml:space="preserve"> </w:t>
      </w:r>
      <w:r>
        <w:rPr>
          <w:rFonts w:ascii="Times New Roman" w:eastAsia="바탕체" w:hAnsi="Times New Roman"/>
          <w:b/>
        </w:rPr>
        <w:t>결과</w:t>
      </w:r>
      <w:r>
        <w:rPr>
          <w:rFonts w:ascii="Times New Roman" w:eastAsia="바탕체" w:hAnsi="Times New Roman"/>
          <w:b/>
        </w:rPr>
        <w:t xml:space="preserve"> </w:t>
      </w:r>
      <w:r>
        <w:rPr>
          <w:rFonts w:ascii="Times New Roman" w:eastAsia="바탕체" w:hAnsi="Times New Roman"/>
          <w:b/>
        </w:rPr>
        <w:t>및</w:t>
      </w:r>
      <w:r>
        <w:rPr>
          <w:rFonts w:ascii="Times New Roman" w:eastAsia="바탕체" w:hAnsi="Times New Roman"/>
          <w:b/>
        </w:rPr>
        <w:t xml:space="preserve"> </w:t>
      </w:r>
      <w:r>
        <w:rPr>
          <w:rFonts w:ascii="Times New Roman" w:eastAsia="바탕체" w:hAnsi="Times New Roman"/>
          <w:b/>
        </w:rPr>
        <w:t>논의</w:t>
      </w:r>
    </w:p>
    <w:p w14:paraId="55259920" w14:textId="77777777" w:rsidR="00313BBF" w:rsidRDefault="00E27032">
      <w:pPr>
        <w:spacing w:after="0" w:line="240" w:lineRule="auto"/>
      </w:pPr>
      <w:r>
        <w:t>더미</w:t>
      </w:r>
      <w:r>
        <w:t xml:space="preserve"> </w:t>
      </w:r>
      <w:r>
        <w:t>실험</w:t>
      </w:r>
      <w:r>
        <w:t xml:space="preserve"> </w:t>
      </w:r>
      <w:r>
        <w:t>기준으로</w:t>
      </w:r>
      <w:r>
        <w:t xml:space="preserve"> </w:t>
      </w:r>
      <w:r>
        <w:t>등록</w:t>
      </w:r>
      <w:r>
        <w:t xml:space="preserve"> </w:t>
      </w:r>
      <w:r>
        <w:t>불량</w:t>
      </w:r>
      <w:r>
        <w:t xml:space="preserve"> </w:t>
      </w:r>
      <w:r>
        <w:t>분류에서는</w:t>
      </w:r>
      <w:r>
        <w:t xml:space="preserve"> ConvNeXtV2</w:t>
      </w:r>
      <w:r>
        <w:t>와</w:t>
      </w:r>
      <w:r>
        <w:t xml:space="preserve"> Optuna </w:t>
      </w:r>
      <w:r>
        <w:t>기반</w:t>
      </w:r>
      <w:r>
        <w:t xml:space="preserve"> </w:t>
      </w:r>
      <w:r>
        <w:t>최적화를</w:t>
      </w:r>
      <w:r>
        <w:t xml:space="preserve"> </w:t>
      </w:r>
      <w:r>
        <w:t>통해</w:t>
      </w:r>
      <w:r>
        <w:t xml:space="preserve"> validation weighted F1</w:t>
      </w:r>
      <w:r>
        <w:t>를</w:t>
      </w:r>
      <w:r>
        <w:t xml:space="preserve"> 0.78</w:t>
      </w:r>
      <w:r>
        <w:t>에서</w:t>
      </w:r>
      <w:r>
        <w:t xml:space="preserve"> 0.92</w:t>
      </w:r>
      <w:r>
        <w:t>까지</w:t>
      </w:r>
      <w:r>
        <w:t xml:space="preserve"> </w:t>
      </w:r>
      <w:r>
        <w:t>향상시켰고</w:t>
      </w:r>
      <w:r>
        <w:t>, low-confidence subset</w:t>
      </w:r>
      <w:r>
        <w:t>에</w:t>
      </w:r>
      <w:r>
        <w:t xml:space="preserve"> </w:t>
      </w:r>
      <w:r>
        <w:t>대한</w:t>
      </w:r>
      <w:r>
        <w:t xml:space="preserve"> </w:t>
      </w:r>
      <w:r>
        <w:t>선택적</w:t>
      </w:r>
      <w:r>
        <w:t xml:space="preserve"> ROI-YOLO </w:t>
      </w:r>
      <w:r>
        <w:t>재확인을</w:t>
      </w:r>
      <w:r>
        <w:t xml:space="preserve"> </w:t>
      </w:r>
      <w:r>
        <w:t>통해</w:t>
      </w:r>
      <w:r>
        <w:t xml:space="preserve"> </w:t>
      </w:r>
      <w:r>
        <w:t>최종</w:t>
      </w:r>
      <w:r>
        <w:t xml:space="preserve"> 0.95</w:t>
      </w:r>
      <w:r>
        <w:t>를</w:t>
      </w:r>
      <w:r>
        <w:t xml:space="preserve"> </w:t>
      </w:r>
      <w:r>
        <w:t>달성하였다</w:t>
      </w:r>
      <w:r>
        <w:t>. Table 1</w:t>
      </w:r>
      <w:r>
        <w:t>은</w:t>
      </w:r>
      <w:r>
        <w:t xml:space="preserve"> </w:t>
      </w:r>
      <w:r>
        <w:t>단계별</w:t>
      </w:r>
      <w:r>
        <w:t xml:space="preserve"> </w:t>
      </w:r>
      <w:r>
        <w:t>성능을</w:t>
      </w:r>
      <w:r>
        <w:t xml:space="preserve"> </w:t>
      </w:r>
      <w:r>
        <w:t>요약한</w:t>
      </w:r>
      <w:r>
        <w:t xml:space="preserve"> </w:t>
      </w:r>
      <w:r>
        <w:t>결과이다</w:t>
      </w:r>
      <w:r>
        <w:t>.</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14:paraId="4176294F" w14:textId="77777777" w:rsidR="00313BBF" w:rsidRDefault="00E27032">
      <w:pPr>
        <w:spacing w:after="0" w:line="240" w:lineRule="auto"/>
      </w:pPr>
      <w:r>
        <w:t>신규</w:t>
      </w:r>
      <w:r>
        <w:t xml:space="preserve"> </w:t>
      </w:r>
      <w:r>
        <w:t>불량</w:t>
      </w:r>
      <w:r>
        <w:t xml:space="preserve"> </w:t>
      </w:r>
      <w:r>
        <w:t>검출</w:t>
      </w:r>
      <w:r>
        <w:t xml:space="preserve"> </w:t>
      </w:r>
      <w:r>
        <w:t>경로는</w:t>
      </w:r>
      <w:r>
        <w:t xml:space="preserve"> </w:t>
      </w:r>
      <w:r>
        <w:t>정답</w:t>
      </w:r>
      <w:r>
        <w:t xml:space="preserve"> </w:t>
      </w:r>
      <w:r>
        <w:t>기반</w:t>
      </w:r>
      <w:r>
        <w:t xml:space="preserve"> accuracy </w:t>
      </w:r>
      <w:r>
        <w:t>문제가</w:t>
      </w:r>
      <w:r>
        <w:t xml:space="preserve"> </w:t>
      </w:r>
      <w:r>
        <w:t>아니라</w:t>
      </w:r>
      <w:r>
        <w:t xml:space="preserve"> </w:t>
      </w:r>
      <w:r>
        <w:t>운영</w:t>
      </w:r>
      <w:r>
        <w:t xml:space="preserve"> </w:t>
      </w:r>
      <w:r>
        <w:t>지원</w:t>
      </w:r>
      <w:r>
        <w:t xml:space="preserve"> </w:t>
      </w:r>
      <w:r>
        <w:t>구조로</w:t>
      </w:r>
      <w:r>
        <w:t xml:space="preserve"> </w:t>
      </w:r>
      <w:r>
        <w:t>평가하였다</w:t>
      </w:r>
      <w:r>
        <w:t xml:space="preserve">. </w:t>
      </w:r>
      <w:r>
        <w:t>실제</w:t>
      </w:r>
      <w:r>
        <w:t xml:space="preserve"> </w:t>
      </w:r>
      <w:r>
        <w:t>활용에서는</w:t>
      </w:r>
      <w:r>
        <w:t xml:space="preserve"> candidate set</w:t>
      </w:r>
      <w:r>
        <w:t>과</w:t>
      </w:r>
      <w:r>
        <w:t xml:space="preserve"> </w:t>
      </w:r>
      <w:r>
        <w:t>대표</w:t>
      </w:r>
      <w:r>
        <w:t xml:space="preserve"> </w:t>
      </w:r>
      <w:r>
        <w:t>샘플을</w:t>
      </w:r>
      <w:r>
        <w:t xml:space="preserve"> </w:t>
      </w:r>
      <w:r>
        <w:t>구조화하여</w:t>
      </w:r>
      <w:r>
        <w:t xml:space="preserve"> </w:t>
      </w:r>
      <w:r>
        <w:t>전문가</w:t>
      </w:r>
      <w:r>
        <w:t xml:space="preserve"> </w:t>
      </w:r>
      <w:r>
        <w:t>검토와</w:t>
      </w:r>
      <w:r>
        <w:t xml:space="preserve"> </w:t>
      </w:r>
      <w:r>
        <w:t>신규</w:t>
      </w:r>
      <w:r>
        <w:t xml:space="preserve"> </w:t>
      </w:r>
      <w:r>
        <w:t>라벨</w:t>
      </w:r>
      <w:r>
        <w:t xml:space="preserve"> </w:t>
      </w:r>
      <w:r>
        <w:t>확장을</w:t>
      </w:r>
      <w:r>
        <w:t xml:space="preserve"> </w:t>
      </w:r>
      <w:r>
        <w:t>지원하도록</w:t>
      </w:r>
      <w:r>
        <w:t xml:space="preserve"> </w:t>
      </w:r>
      <w:r>
        <w:t>설계하였다</w:t>
      </w:r>
      <w:r>
        <w:t>.</w:t>
      </w:r>
    </w:p>
    <w:p w14:paraId="6D1B83B4" w14:textId="77777777" w:rsidR="00313BBF" w:rsidRDefault="00E27032">
      <w:pPr>
        <w:spacing w:before="200" w:line="240" w:lineRule="auto"/>
      </w:pPr>
      <w:r>
        <w:rPr>
          <w:rFonts w:ascii="Times New Roman" w:eastAsia="바탕체" w:hAnsi="Times New Roman"/>
          <w:b/>
        </w:rPr>
        <w:t xml:space="preserve">4. </w:t>
      </w:r>
      <w:r>
        <w:rPr>
          <w:rFonts w:ascii="Times New Roman" w:eastAsia="바탕체" w:hAnsi="Times New Roman"/>
          <w:b/>
        </w:rPr>
        <w:t>결론</w:t>
      </w:r>
    </w:p>
    <w:p w14:paraId="53987F95" w14:textId="77777777" w:rsidR="00313BBF" w:rsidRDefault="00E27032">
      <w:pPr>
        <w:spacing w:after="0" w:line="240" w:lineRule="auto"/>
      </w:pPr>
      <w:r>
        <w:t>본 연구는 Failbit Map과 Measure를 정합한 데이터 계층, CNN 기반 wafer 전역 분류, ROI-YOLO 기반 세부 재확인, 신규 불량 검출을 연결한 통합 분석 기반을 제시하였다.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
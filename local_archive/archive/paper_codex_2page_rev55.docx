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02EE5" w14:textId="77777777" w:rsidR="00313BBF" w:rsidRDefault="00E27032">
      <w:pPr>
        <w:spacing w:after="120" w:line="240" w:lineRule="auto"/>
        <w:jc w:val="center"/>
      </w:pPr>
      <w:r>
        <w:t xml:space="preserve">DRAM Failbit Map </w:t>
      </w:r>
      <w:r>
        <w:t>기반</w:t>
      </w:r>
      <w:r>
        <w:t xml:space="preserve"> Known </w:t>
      </w:r>
      <w:r>
        <w:t>불량</w:t>
      </w:r>
      <w:r>
        <w:t xml:space="preserve"> </w:t>
      </w:r>
      <w:r>
        <w:t>분석과</w:t>
      </w:r>
      <w:r>
        <w:t xml:space="preserve"> Unknown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운영</w:t>
      </w:r>
      <w:r>
        <w:t xml:space="preserve"> </w:t>
      </w:r>
      <w:r>
        <w:t>파이프라인</w:t>
      </w:r>
    </w:p>
    <w:p w14:paraId="4C73E646" w14:textId="77777777" w:rsidR="00313BBF" w:rsidRDefault="00E27032">
      <w:pPr>
        <w:spacing w:before="120" w:after="120" w:line="240" w:lineRule="auto"/>
      </w:pPr>
      <w:r>
        <w:rPr>
          <w:rFonts w:ascii="Times New Roman" w:eastAsia="바탕체" w:hAnsi="Times New Roman"/>
          <w:b/>
          <w:sz w:val="20"/>
        </w:rPr>
        <w:t>Abstract</w:t>
      </w:r>
    </w:p>
    <w:p w14:paraId="1555F89A" w14:textId="77777777" w:rsidR="00313BBF" w:rsidRDefault="00E27032">
      <w:pPr>
        <w:spacing w:after="0" w:line="240" w:lineRule="auto"/>
      </w:pPr>
      <w:r>
        <w:t>반도체</w:t>
      </w:r>
      <w:r>
        <w:t xml:space="preserve"> EDS(Electrical Die Sorting) Test</w:t>
      </w:r>
      <w:r>
        <w:t>의</w:t>
      </w:r>
      <w:r>
        <w:t xml:space="preserve"> Failbit Map</w:t>
      </w:r>
      <w:r>
        <w:t>은</w:t>
      </w:r>
      <w:r>
        <w:t xml:space="preserve"> </w:t>
      </w:r>
      <w:r>
        <w:t>웨이퍼</w:t>
      </w:r>
      <w:r>
        <w:t xml:space="preserve"> </w:t>
      </w:r>
      <w:r>
        <w:t>불량의</w:t>
      </w:r>
      <w:r>
        <w:t xml:space="preserve"> </w:t>
      </w:r>
      <w:r>
        <w:t>위치</w:t>
      </w:r>
      <w:r>
        <w:t>·</w:t>
      </w:r>
      <w:r>
        <w:t>분포</w:t>
      </w:r>
      <w:r>
        <w:t>·</w:t>
      </w:r>
      <w:r>
        <w:t>밀집도</w:t>
      </w:r>
      <w:r>
        <w:t>·</w:t>
      </w:r>
      <w:r>
        <w:t>방향성</w:t>
      </w:r>
      <w:r>
        <w:t>·</w:t>
      </w:r>
      <w:r>
        <w:t>강도</w:t>
      </w:r>
      <w:r>
        <w:t xml:space="preserve"> </w:t>
      </w:r>
      <w:r>
        <w:t>정보를</w:t>
      </w:r>
      <w:r>
        <w:t xml:space="preserve"> </w:t>
      </w:r>
      <w:r>
        <w:t>담는</w:t>
      </w:r>
      <w:r>
        <w:t xml:space="preserve"> </w:t>
      </w:r>
      <w:r>
        <w:t>핵심</w:t>
      </w:r>
      <w:r>
        <w:t xml:space="preserve"> </w:t>
      </w:r>
      <w:r>
        <w:t>데이터이다</w:t>
      </w:r>
      <w:r>
        <w:t xml:space="preserve">. </w:t>
      </w:r>
      <w:r>
        <w:t>그러나</w:t>
      </w:r>
      <w:r>
        <w:t xml:space="preserve"> </w:t>
      </w:r>
      <w:r>
        <w:t>기존</w:t>
      </w:r>
      <w:r>
        <w:t xml:space="preserve"> </w:t>
      </w:r>
      <w:r>
        <w:t>분석은</w:t>
      </w:r>
      <w:r>
        <w:t xml:space="preserve"> chip</w:t>
      </w:r>
      <w:r>
        <w:t>별</w:t>
      </w:r>
      <w:r>
        <w:t xml:space="preserve"> </w:t>
      </w:r>
      <w:r>
        <w:t>특성을</w:t>
      </w:r>
      <w:r>
        <w:t xml:space="preserve"> wafer </w:t>
      </w:r>
      <w:r>
        <w:t>평균값으로</w:t>
      </w:r>
      <w:r>
        <w:t xml:space="preserve"> </w:t>
      </w:r>
      <w:r>
        <w:t>요약하는</w:t>
      </w:r>
      <w:r>
        <w:t xml:space="preserve"> </w:t>
      </w:r>
      <w:r>
        <w:t>방식에</w:t>
      </w:r>
      <w:r>
        <w:t xml:space="preserve"> </w:t>
      </w:r>
      <w:r>
        <w:t>크게</w:t>
      </w:r>
      <w:r>
        <w:t xml:space="preserve"> </w:t>
      </w:r>
      <w:r>
        <w:t>의존하였기</w:t>
      </w:r>
      <w:r>
        <w:t xml:space="preserve"> </w:t>
      </w:r>
      <w:r>
        <w:t>때문에</w:t>
      </w:r>
      <w:r>
        <w:t xml:space="preserve"> </w:t>
      </w:r>
      <w:r>
        <w:t>위치별</w:t>
      </w:r>
      <w:r>
        <w:t xml:space="preserve"> </w:t>
      </w:r>
      <w:r>
        <w:t>편차</w:t>
      </w:r>
      <w:r>
        <w:t xml:space="preserve">, </w:t>
      </w:r>
      <w:r>
        <w:t>국부</w:t>
      </w:r>
      <w:r>
        <w:t xml:space="preserve"> </w:t>
      </w:r>
      <w:r>
        <w:t>패턴</w:t>
      </w:r>
      <w:r>
        <w:t xml:space="preserve">, </w:t>
      </w:r>
      <w:r>
        <w:t>형상</w:t>
      </w:r>
      <w:r>
        <w:t xml:space="preserve"> </w:t>
      </w:r>
      <w:r>
        <w:t>차이</w:t>
      </w:r>
      <w:r>
        <w:t xml:space="preserve">, </w:t>
      </w:r>
      <w:r>
        <w:t>중복</w:t>
      </w:r>
      <w:r>
        <w:t xml:space="preserve"> </w:t>
      </w:r>
      <w:r>
        <w:t>불량을</w:t>
      </w:r>
      <w:r>
        <w:t xml:space="preserve"> </w:t>
      </w:r>
      <w:r>
        <w:t>충분히</w:t>
      </w:r>
      <w:r>
        <w:t xml:space="preserve"> </w:t>
      </w:r>
      <w:r>
        <w:t>반영하지</w:t>
      </w:r>
      <w:r>
        <w:t xml:space="preserve"> </w:t>
      </w:r>
      <w:r>
        <w:t>못했고</w:t>
      </w:r>
      <w:r>
        <w:t>, Map</w:t>
      </w:r>
      <w:r>
        <w:t>에서만</w:t>
      </w:r>
      <w:r>
        <w:t xml:space="preserve"> </w:t>
      </w:r>
      <w:r>
        <w:t>드러나는</w:t>
      </w:r>
      <w:r>
        <w:t xml:space="preserve"> </w:t>
      </w:r>
      <w:r>
        <w:t>불량을</w:t>
      </w:r>
      <w:r>
        <w:t xml:space="preserve"> </w:t>
      </w:r>
      <w:r>
        <w:t>전</w:t>
      </w:r>
      <w:r>
        <w:t xml:space="preserve"> </w:t>
      </w:r>
      <w:r>
        <w:t>제품</w:t>
      </w:r>
      <w:r>
        <w:t xml:space="preserve"> wafer</w:t>
      </w:r>
      <w:r>
        <w:t>에</w:t>
      </w:r>
      <w:r>
        <w:t xml:space="preserve"> </w:t>
      </w:r>
      <w:r>
        <w:t>대해</w:t>
      </w:r>
      <w:r>
        <w:t xml:space="preserve"> </w:t>
      </w:r>
      <w:r>
        <w:t>사람이</w:t>
      </w:r>
      <w:r>
        <w:t xml:space="preserve"> </w:t>
      </w:r>
      <w:r>
        <w:t>직접</w:t>
      </w:r>
      <w:r>
        <w:t xml:space="preserve"> </w:t>
      </w:r>
      <w:r>
        <w:t>확인하기에도</w:t>
      </w:r>
      <w:r>
        <w:t xml:space="preserve"> </w:t>
      </w:r>
      <w:r>
        <w:t>한계가</w:t>
      </w:r>
      <w:r>
        <w:t xml:space="preserve"> </w:t>
      </w:r>
      <w:r>
        <w:t>있었다</w:t>
      </w:r>
      <w:r>
        <w:t xml:space="preserve">. </w:t>
      </w:r>
      <w:r>
        <w:t>본</w:t>
      </w:r>
      <w:r>
        <w:t xml:space="preserve"> </w:t>
      </w:r>
      <w:r>
        <w:t>연구는</w:t>
      </w:r>
      <w:r>
        <w:t xml:space="preserve"> </w:t>
      </w:r>
      <w:r>
        <w:t>이러한</w:t>
      </w:r>
      <w:r>
        <w:t xml:space="preserve"> </w:t>
      </w:r>
      <w:r>
        <w:t>문제를</w:t>
      </w:r>
      <w:r>
        <w:t xml:space="preserve"> </w:t>
      </w:r>
      <w:r>
        <w:t>해결하기</w:t>
      </w:r>
      <w:r>
        <w:t xml:space="preserve"> </w:t>
      </w:r>
      <w:r>
        <w:t>위해</w:t>
      </w:r>
      <w:r>
        <w:t xml:space="preserve"> DRAM Failbit Map </w:t>
      </w:r>
      <w:r>
        <w:t>기반</w:t>
      </w:r>
      <w:r>
        <w:t xml:space="preserve"> Known </w:t>
      </w:r>
      <w:r>
        <w:t>불량</w:t>
      </w:r>
      <w:r>
        <w:t xml:space="preserve"> </w:t>
      </w:r>
      <w:r>
        <w:t>분석</w:t>
      </w:r>
      <w:r>
        <w:t xml:space="preserve">, Unknown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등록을</w:t>
      </w:r>
      <w:r>
        <w:t xml:space="preserve"> </w:t>
      </w:r>
      <w:r>
        <w:t>연결한</w:t>
      </w:r>
      <w:r>
        <w:t xml:space="preserve"> </w:t>
      </w:r>
      <w:r>
        <w:t>운영</w:t>
      </w:r>
      <w:r>
        <w:t xml:space="preserve"> </w:t>
      </w:r>
      <w:r>
        <w:t>파이프라인을</w:t>
      </w:r>
      <w:r>
        <w:t xml:space="preserve"> </w:t>
      </w:r>
      <w:r>
        <w:t>제안한다</w:t>
      </w:r>
      <w:r>
        <w:t>. UI</w:t>
      </w:r>
      <w:r>
        <w:t>에서는</w:t>
      </w:r>
      <w:r>
        <w:t xml:space="preserve"> Failbit Map</w:t>
      </w:r>
      <w:r>
        <w:t>과</w:t>
      </w:r>
      <w:r>
        <w:t xml:space="preserve"> chip </w:t>
      </w:r>
      <w:r>
        <w:t>특성</w:t>
      </w:r>
      <w:r>
        <w:t xml:space="preserve"> </w:t>
      </w:r>
      <w:r>
        <w:t>이미지를</w:t>
      </w:r>
      <w:r>
        <w:t xml:space="preserve"> </w:t>
      </w:r>
      <w:r>
        <w:t>초당</w:t>
      </w:r>
      <w:r>
        <w:t xml:space="preserve"> 50</w:t>
      </w:r>
      <w:r>
        <w:t>매</w:t>
      </w:r>
      <w:r>
        <w:t xml:space="preserve"> </w:t>
      </w:r>
      <w:r>
        <w:t>수준으로</w:t>
      </w:r>
      <w:r>
        <w:t xml:space="preserve"> </w:t>
      </w:r>
      <w:r>
        <w:t>제공하고</w:t>
      </w:r>
      <w:r>
        <w:t xml:space="preserve">, overlay </w:t>
      </w:r>
      <w:r>
        <w:t>및</w:t>
      </w:r>
      <w:r>
        <w:t xml:space="preserve"> composite map </w:t>
      </w:r>
      <w:r>
        <w:t>분석과</w:t>
      </w:r>
      <w:r>
        <w:t xml:space="preserve"> wafer·chip </w:t>
      </w:r>
      <w:r>
        <w:t>단위</w:t>
      </w:r>
      <w:r>
        <w:t xml:space="preserve"> sample </w:t>
      </w:r>
      <w:r>
        <w:t>등록을</w:t>
      </w:r>
      <w:r>
        <w:t xml:space="preserve"> </w:t>
      </w:r>
      <w:r>
        <w:t>지원한다</w:t>
      </w:r>
      <w:r>
        <w:t xml:space="preserve">. </w:t>
      </w:r>
      <w:r>
        <w:t>데이터</w:t>
      </w:r>
      <w:r>
        <w:t xml:space="preserve"> </w:t>
      </w:r>
      <w:r>
        <w:t>생성</w:t>
      </w:r>
      <w:r>
        <w:t xml:space="preserve"> </w:t>
      </w:r>
      <w:r>
        <w:t>단계에서는</w:t>
      </w:r>
      <w:r>
        <w:t xml:space="preserve"> </w:t>
      </w:r>
      <w:r>
        <w:t>제한된</w:t>
      </w:r>
      <w:r>
        <w:t xml:space="preserve"> </w:t>
      </w:r>
      <w:r>
        <w:t>색상만</w:t>
      </w:r>
      <w:r>
        <w:t xml:space="preserve"> </w:t>
      </w:r>
      <w:r>
        <w:t>사용하는</w:t>
      </w:r>
      <w:r>
        <w:t xml:space="preserve"> Failbit Map </w:t>
      </w:r>
      <w:r>
        <w:t>특성에</w:t>
      </w:r>
      <w:r>
        <w:t xml:space="preserve"> </w:t>
      </w:r>
      <w:r>
        <w:t>맞추어</w:t>
      </w:r>
      <w:r>
        <w:t xml:space="preserve"> palette-indexed PNG</w:t>
      </w:r>
      <w:r>
        <w:t>를</w:t>
      </w:r>
      <w:r>
        <w:t xml:space="preserve"> </w:t>
      </w:r>
      <w:r>
        <w:t>적용함으로써</w:t>
      </w:r>
      <w:r>
        <w:t xml:space="preserve"> RGB </w:t>
      </w:r>
      <w:r>
        <w:t>대비</w:t>
      </w:r>
      <w:r>
        <w:t xml:space="preserve"> </w:t>
      </w:r>
      <w:r>
        <w:t>파일</w:t>
      </w:r>
      <w:r>
        <w:t xml:space="preserve"> </w:t>
      </w:r>
      <w:r>
        <w:t>크기를</w:t>
      </w:r>
      <w:r>
        <w:t xml:space="preserve"> </w:t>
      </w:r>
      <w:r>
        <w:t>약</w:t>
      </w:r>
      <w:r>
        <w:t xml:space="preserve"> 65% </w:t>
      </w:r>
      <w:r>
        <w:t>절감하였다</w:t>
      </w:r>
      <w:r>
        <w:t xml:space="preserve">. Known </w:t>
      </w:r>
      <w:r>
        <w:t>불량</w:t>
      </w:r>
      <w:r>
        <w:t xml:space="preserve"> </w:t>
      </w:r>
      <w:r>
        <w:t>분석에서는</w:t>
      </w:r>
      <w:r>
        <w:t xml:space="preserve"> ConvNeXtV2-Base</w:t>
      </w:r>
      <w:r>
        <w:t>와</w:t>
      </w:r>
      <w:r>
        <w:t xml:space="preserve"> </w:t>
      </w:r>
      <w:r>
        <w:t>선택적</w:t>
      </w:r>
      <w:r>
        <w:t xml:space="preserve"> ROI-YOLO</w:t>
      </w:r>
      <w:r>
        <w:t>를</w:t>
      </w:r>
      <w:r>
        <w:t xml:space="preserve"> </w:t>
      </w:r>
      <w:r>
        <w:t>결합하여</w:t>
      </w:r>
      <w:r>
        <w:t xml:space="preserve"> 16-class weighted F1</w:t>
      </w:r>
      <w:r>
        <w:t>을</w:t>
      </w:r>
      <w:r>
        <w:t xml:space="preserve"> 0.78</w:t>
      </w:r>
      <w:r>
        <w:t>에서</w:t>
      </w:r>
      <w:r>
        <w:t xml:space="preserve"> 0.95</w:t>
      </w:r>
      <w:r>
        <w:t>로</w:t>
      </w:r>
      <w:r>
        <w:t xml:space="preserve"> </w:t>
      </w:r>
      <w:r>
        <w:t>향상시켰다</w:t>
      </w:r>
      <w:r>
        <w:t xml:space="preserve">. Unknown </w:t>
      </w:r>
      <w:r>
        <w:t>불량</w:t>
      </w:r>
      <w:r>
        <w:t xml:space="preserve"> </w:t>
      </w:r>
      <w:r>
        <w:t>검출에서는</w:t>
      </w:r>
      <w:r>
        <w:t xml:space="preserve"> contrastive learning, HDBSCAN, 6×6 structured local sampling</w:t>
      </w:r>
      <w:r>
        <w:t>을</w:t>
      </w:r>
      <w:r>
        <w:t xml:space="preserve"> </w:t>
      </w:r>
      <w:r>
        <w:t>적용하였고</w:t>
      </w:r>
      <w:r>
        <w:t xml:space="preserve">, </w:t>
      </w:r>
      <w:r>
        <w:t>운영</w:t>
      </w:r>
      <w:r>
        <w:t xml:space="preserve"> </w:t>
      </w:r>
      <w:r>
        <w:t>적용</w:t>
      </w:r>
      <w:r>
        <w:t xml:space="preserve"> </w:t>
      </w:r>
      <w:r>
        <w:t>결과</w:t>
      </w:r>
      <w:r>
        <w:t xml:space="preserve"> 13</w:t>
      </w:r>
      <w:r>
        <w:t>개</w:t>
      </w:r>
      <w:r>
        <w:t xml:space="preserve"> </w:t>
      </w:r>
      <w:r>
        <w:t>후보</w:t>
      </w:r>
      <w:r>
        <w:t xml:space="preserve"> </w:t>
      </w:r>
      <w:r>
        <w:t>그룹</w:t>
      </w:r>
      <w:r>
        <w:t xml:space="preserve"> </w:t>
      </w:r>
      <w:r>
        <w:t>중</w:t>
      </w:r>
      <w:r>
        <w:t xml:space="preserve"> 7</w:t>
      </w:r>
      <w:r>
        <w:t>개가</w:t>
      </w:r>
      <w:r>
        <w:t xml:space="preserve"> </w:t>
      </w:r>
      <w:r>
        <w:t>실제</w:t>
      </w:r>
      <w:r>
        <w:t xml:space="preserve"> </w:t>
      </w:r>
      <w:r>
        <w:t>불량</w:t>
      </w:r>
      <w:r>
        <w:t xml:space="preserve"> </w:t>
      </w:r>
      <w:r>
        <w:t>그룹으로</w:t>
      </w:r>
      <w:r>
        <w:t xml:space="preserve"> </w:t>
      </w:r>
      <w:r>
        <w:t>확인되었다</w:t>
      </w:r>
      <w:r>
        <w:t>.</w:t>
      </w:r>
    </w:p>
    <w:p w14:paraId="1E2EF860" w14:textId="77777777" w:rsidR="00313BBF" w:rsidRDefault="00E27032">
      <w:pPr>
        <w:spacing w:before="120" w:line="240" w:lineRule="auto"/>
      </w:pPr>
      <w:r>
        <w:t>Keywords: Failbit Map, Wafer Defect Analysis, ConvNeXtV2, YOLO, Contrastive Learning, HDBSCAN</w:t>
      </w:r>
    </w:p>
    <w:p w14:paraId="0AFB38D8" w14:textId="77777777" w:rsidR="00313BBF" w:rsidRDefault="00313BBF">
      <w:pPr>
        <w:sectPr w:rsidR="00313BBF">
          <w:pgSz w:w="11906" w:h="16838"/>
          <w:pgMar w:top="1701" w:right="850" w:bottom="1417" w:left="850" w:header="720" w:footer="720" w:gutter="0"/>
          <w:cols w:space="720"/>
          <w:docGrid w:linePitch="360"/>
        </w:sectPr>
      </w:pPr>
    </w:p>
    <w:p w14:paraId="62C07242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1. </w:t>
      </w:r>
      <w:r>
        <w:rPr>
          <w:rFonts w:ascii="Times New Roman" w:eastAsia="바탕체" w:hAnsi="Times New Roman"/>
          <w:b/>
        </w:rPr>
        <w:t>서론</w:t>
      </w:r>
    </w:p>
    <w:p w14:paraId="0BEC4C3C" w14:textId="77777777" w:rsidR="00313BBF" w:rsidRDefault="00E27032">
      <w:pPr>
        <w:spacing w:after="0" w:line="240" w:lineRule="auto"/>
      </w:pPr>
      <w:r>
        <w:t>반도체</w:t>
      </w:r>
      <w:r>
        <w:t xml:space="preserve"> EDS(Electrical Die Sorting) Test </w:t>
      </w:r>
      <w:r>
        <w:t>결과인</w:t>
      </w:r>
      <w:r>
        <w:t xml:space="preserve"> Failbit Map</w:t>
      </w:r>
      <w:r>
        <w:t>은</w:t>
      </w:r>
      <w:r>
        <w:t xml:space="preserve"> </w:t>
      </w:r>
      <w:r>
        <w:t>천만</w:t>
      </w:r>
      <w:r>
        <w:t xml:space="preserve"> </w:t>
      </w:r>
      <w:r>
        <w:t>픽셀</w:t>
      </w:r>
      <w:r>
        <w:t xml:space="preserve"> </w:t>
      </w:r>
      <w:r>
        <w:t>이상의</w:t>
      </w:r>
      <w:r>
        <w:t xml:space="preserve"> </w:t>
      </w:r>
      <w:r>
        <w:t>표현력으로</w:t>
      </w:r>
      <w:r>
        <w:t xml:space="preserve"> </w:t>
      </w:r>
      <w:r>
        <w:t>웨이퍼</w:t>
      </w:r>
      <w:r>
        <w:t xml:space="preserve"> </w:t>
      </w:r>
      <w:r>
        <w:t>불량의</w:t>
      </w:r>
      <w:r>
        <w:t xml:space="preserve"> </w:t>
      </w:r>
      <w:r>
        <w:t>위치</w:t>
      </w:r>
      <w:r>
        <w:t>·</w:t>
      </w:r>
      <w:r>
        <w:t>분포</w:t>
      </w:r>
      <w:r>
        <w:t>·</w:t>
      </w:r>
      <w:r>
        <w:t>밀집도</w:t>
      </w:r>
      <w:r>
        <w:t>·</w:t>
      </w:r>
      <w:r>
        <w:t>방향성</w:t>
      </w:r>
      <w:r>
        <w:t>·</w:t>
      </w:r>
      <w:r>
        <w:t>강도</w:t>
      </w:r>
      <w:r>
        <w:t xml:space="preserve"> </w:t>
      </w:r>
      <w:r>
        <w:t>정보를</w:t>
      </w:r>
      <w:r>
        <w:t xml:space="preserve"> </w:t>
      </w:r>
      <w:r>
        <w:t>담는</w:t>
      </w:r>
      <w:r>
        <w:t xml:space="preserve"> </w:t>
      </w:r>
      <w:r>
        <w:t>핵심</w:t>
      </w:r>
      <w:r>
        <w:t xml:space="preserve"> </w:t>
      </w:r>
      <w:r>
        <w:t>데이터이며</w:t>
      </w:r>
      <w:r>
        <w:t xml:space="preserve">, </w:t>
      </w:r>
      <w:r>
        <w:t>수율</w:t>
      </w:r>
      <w:r>
        <w:t xml:space="preserve"> </w:t>
      </w:r>
      <w:r>
        <w:t>저하</w:t>
      </w:r>
      <w:r>
        <w:t xml:space="preserve"> </w:t>
      </w:r>
      <w:r>
        <w:t>원인</w:t>
      </w:r>
      <w:r>
        <w:t xml:space="preserve"> </w:t>
      </w:r>
      <w:r>
        <w:t>추적과</w:t>
      </w:r>
      <w:r>
        <w:t xml:space="preserve"> </w:t>
      </w:r>
      <w:r>
        <w:t>공정</w:t>
      </w:r>
      <w:r>
        <w:t xml:space="preserve"> </w:t>
      </w:r>
      <w:r>
        <w:t>이상</w:t>
      </w:r>
      <w:r>
        <w:t xml:space="preserve"> </w:t>
      </w:r>
      <w:r>
        <w:t>조기</w:t>
      </w:r>
      <w:r>
        <w:t xml:space="preserve"> </w:t>
      </w:r>
      <w:r>
        <w:t>인지에</w:t>
      </w:r>
      <w:r>
        <w:t xml:space="preserve"> </w:t>
      </w:r>
      <w:r>
        <w:t>중요한</w:t>
      </w:r>
      <w:r>
        <w:t xml:space="preserve"> </w:t>
      </w:r>
      <w:r>
        <w:t>역할을</w:t>
      </w:r>
      <w:r>
        <w:t xml:space="preserve"> </w:t>
      </w:r>
      <w:r>
        <w:t>한다</w:t>
      </w:r>
      <w:r>
        <w:t xml:space="preserve">. </w:t>
      </w:r>
      <w:r>
        <w:t>그러나</w:t>
      </w:r>
      <w:r>
        <w:t xml:space="preserve"> </w:t>
      </w:r>
      <w:r>
        <w:t>기존</w:t>
      </w:r>
      <w:r>
        <w:t xml:space="preserve"> </w:t>
      </w:r>
      <w:r>
        <w:t>분석은</w:t>
      </w:r>
      <w:r>
        <w:t xml:space="preserve"> chip</w:t>
      </w:r>
      <w:r>
        <w:t>별</w:t>
      </w:r>
      <w:r>
        <w:t xml:space="preserve"> </w:t>
      </w:r>
      <w:r>
        <w:t>특성을</w:t>
      </w:r>
      <w:r>
        <w:t xml:space="preserve"> wafer </w:t>
      </w:r>
      <w:r>
        <w:t>평균</w:t>
      </w:r>
      <w:r>
        <w:t xml:space="preserve"> </w:t>
      </w:r>
      <w:r>
        <w:t>기반의</w:t>
      </w:r>
      <w:r>
        <w:t xml:space="preserve"> </w:t>
      </w:r>
      <w:r>
        <w:t>단순</w:t>
      </w:r>
      <w:r>
        <w:t xml:space="preserve"> </w:t>
      </w:r>
      <w:r>
        <w:t>요약값으로</w:t>
      </w:r>
      <w:r>
        <w:t xml:space="preserve"> </w:t>
      </w:r>
      <w:r>
        <w:t>다시</w:t>
      </w:r>
      <w:r>
        <w:t xml:space="preserve"> </w:t>
      </w:r>
      <w:r>
        <w:t>압축하는</w:t>
      </w:r>
      <w:r>
        <w:t xml:space="preserve"> </w:t>
      </w:r>
      <w:r>
        <w:t>방식에</w:t>
      </w:r>
      <w:r>
        <w:t xml:space="preserve"> </w:t>
      </w:r>
      <w:r>
        <w:t>크게</w:t>
      </w:r>
      <w:r>
        <w:t xml:space="preserve"> </w:t>
      </w:r>
      <w:r>
        <w:t>의존하였기</w:t>
      </w:r>
      <w:r>
        <w:t xml:space="preserve"> </w:t>
      </w:r>
      <w:r>
        <w:t>때문에</w:t>
      </w:r>
      <w:r>
        <w:t xml:space="preserve"> </w:t>
      </w:r>
      <w:r>
        <w:t>위치별</w:t>
      </w:r>
      <w:r>
        <w:t xml:space="preserve"> </w:t>
      </w:r>
      <w:r>
        <w:t>편차</w:t>
      </w:r>
      <w:r>
        <w:t xml:space="preserve">, </w:t>
      </w:r>
      <w:r>
        <w:t>국부</w:t>
      </w:r>
      <w:r>
        <w:t xml:space="preserve"> </w:t>
      </w:r>
      <w:r>
        <w:t>패턴</w:t>
      </w:r>
      <w:r>
        <w:t xml:space="preserve">, </w:t>
      </w:r>
      <w:r>
        <w:t>형상</w:t>
      </w:r>
      <w:r>
        <w:t xml:space="preserve"> </w:t>
      </w:r>
      <w:r>
        <w:t>차이</w:t>
      </w:r>
      <w:r>
        <w:t xml:space="preserve">, </w:t>
      </w:r>
      <w:r>
        <w:t>중복</w:t>
      </w:r>
      <w:r>
        <w:t xml:space="preserve"> </w:t>
      </w:r>
      <w:r>
        <w:t>불량을</w:t>
      </w:r>
      <w:r>
        <w:t xml:space="preserve"> </w:t>
      </w:r>
      <w:r>
        <w:t>충분히</w:t>
      </w:r>
      <w:r>
        <w:t xml:space="preserve"> </w:t>
      </w:r>
      <w:r>
        <w:t>반영하지</w:t>
      </w:r>
      <w:r>
        <w:t xml:space="preserve"> </w:t>
      </w:r>
      <w:r>
        <w:t>못했다</w:t>
      </w:r>
      <w:r>
        <w:t xml:space="preserve">. </w:t>
      </w:r>
      <w:r>
        <w:t>평균값에서</w:t>
      </w:r>
      <w:r>
        <w:t xml:space="preserve"> </w:t>
      </w:r>
      <w:r>
        <w:t>이상</w:t>
      </w:r>
      <w:r>
        <w:t xml:space="preserve"> </w:t>
      </w:r>
      <w:r>
        <w:t>징후가</w:t>
      </w:r>
      <w:r>
        <w:t xml:space="preserve"> </w:t>
      </w:r>
      <w:r>
        <w:t>나타나지</w:t>
      </w:r>
      <w:r>
        <w:t xml:space="preserve"> </w:t>
      </w:r>
      <w:r>
        <w:t>않더라도</w:t>
      </w:r>
      <w:r>
        <w:t xml:space="preserve"> Map</w:t>
      </w:r>
      <w:r>
        <w:t>에서만</w:t>
      </w:r>
      <w:r>
        <w:t xml:space="preserve"> </w:t>
      </w:r>
      <w:r>
        <w:t>드러나는</w:t>
      </w:r>
      <w:r>
        <w:t xml:space="preserve"> </w:t>
      </w:r>
      <w:r>
        <w:t>불량이</w:t>
      </w:r>
      <w:r>
        <w:t xml:space="preserve"> </w:t>
      </w:r>
      <w:r>
        <w:t>발생하였고</w:t>
      </w:r>
      <w:r>
        <w:t xml:space="preserve">, </w:t>
      </w:r>
      <w:r>
        <w:t>이는</w:t>
      </w:r>
      <w:r>
        <w:t xml:space="preserve"> chip</w:t>
      </w:r>
      <w:r>
        <w:t>별</w:t>
      </w:r>
      <w:r>
        <w:t xml:space="preserve"> </w:t>
      </w:r>
      <w:r>
        <w:t>특성값을</w:t>
      </w:r>
      <w:r>
        <w:t xml:space="preserve"> </w:t>
      </w:r>
      <w:r>
        <w:t>다시</w:t>
      </w:r>
      <w:r>
        <w:t xml:space="preserve"> wafer </w:t>
      </w:r>
      <w:r>
        <w:t>평균값으로</w:t>
      </w:r>
      <w:r>
        <w:t xml:space="preserve"> </w:t>
      </w:r>
      <w:r>
        <w:t>요약하는</w:t>
      </w:r>
      <w:r>
        <w:t xml:space="preserve"> </w:t>
      </w:r>
      <w:r>
        <w:t>과정에서</w:t>
      </w:r>
      <w:r>
        <w:t xml:space="preserve"> </w:t>
      </w:r>
      <w:r>
        <w:t>위치</w:t>
      </w:r>
      <w:r>
        <w:t xml:space="preserve"> </w:t>
      </w:r>
      <w:r>
        <w:t>정보와</w:t>
      </w:r>
      <w:r>
        <w:t xml:space="preserve"> </w:t>
      </w:r>
      <w:r>
        <w:t>패턴</w:t>
      </w:r>
      <w:r>
        <w:t xml:space="preserve"> </w:t>
      </w:r>
      <w:r>
        <w:t>정보가</w:t>
      </w:r>
      <w:r>
        <w:t xml:space="preserve"> </w:t>
      </w:r>
      <w:r>
        <w:t>크게</w:t>
      </w:r>
      <w:r>
        <w:t xml:space="preserve"> </w:t>
      </w:r>
      <w:r>
        <w:t>소실되기</w:t>
      </w:r>
      <w:r>
        <w:t xml:space="preserve"> </w:t>
      </w:r>
      <w:r>
        <w:t>때문이다</w:t>
      </w:r>
      <w:r>
        <w:t xml:space="preserve">. </w:t>
      </w:r>
      <w:r>
        <w:t>따라서</w:t>
      </w:r>
      <w:r>
        <w:t xml:space="preserve"> Failbit Map </w:t>
      </w:r>
      <w:r>
        <w:t>기반의</w:t>
      </w:r>
      <w:r>
        <w:t xml:space="preserve"> </w:t>
      </w:r>
      <w:r>
        <w:t>직접</w:t>
      </w:r>
      <w:r>
        <w:t xml:space="preserve"> </w:t>
      </w:r>
      <w:r>
        <w:t>확인은</w:t>
      </w:r>
      <w:r>
        <w:t xml:space="preserve"> </w:t>
      </w:r>
      <w:r>
        <w:t>보조</w:t>
      </w:r>
      <w:r>
        <w:t xml:space="preserve"> </w:t>
      </w:r>
      <w:r>
        <w:t>절차가</w:t>
      </w:r>
      <w:r>
        <w:t xml:space="preserve"> </w:t>
      </w:r>
      <w:r>
        <w:t>아니라</w:t>
      </w:r>
      <w:r>
        <w:t xml:space="preserve"> </w:t>
      </w:r>
      <w:r>
        <w:t>불량</w:t>
      </w:r>
      <w:r>
        <w:t xml:space="preserve"> </w:t>
      </w:r>
      <w:r>
        <w:t>검출과</w:t>
      </w:r>
      <w:r>
        <w:t xml:space="preserve"> </w:t>
      </w:r>
      <w:r>
        <w:t>원인</w:t>
      </w:r>
      <w:r>
        <w:t xml:space="preserve"> </w:t>
      </w:r>
      <w:r>
        <w:t>분석에서</w:t>
      </w:r>
      <w:r>
        <w:t xml:space="preserve"> </w:t>
      </w:r>
      <w:r>
        <w:t>필수적인</w:t>
      </w:r>
      <w:r>
        <w:t xml:space="preserve"> </w:t>
      </w:r>
      <w:r>
        <w:t>과정이다</w:t>
      </w:r>
      <w:r>
        <w:t>.</w:t>
      </w:r>
    </w:p>
    <w:p w14:paraId="03354FC0" w14:textId="77777777" w:rsidR="00313BBF" w:rsidRDefault="00E27032">
      <w:pPr>
        <w:spacing w:after="0" w:line="240" w:lineRule="auto"/>
      </w:pPr>
      <w:r>
        <w:t>기존</w:t>
      </w:r>
      <w:r>
        <w:t xml:space="preserve"> wafer map </w:t>
      </w:r>
      <w:r>
        <w:t>조회</w:t>
      </w:r>
      <w:r>
        <w:t xml:space="preserve"> </w:t>
      </w:r>
      <w:r>
        <w:t>환경에서는</w:t>
      </w:r>
      <w:r>
        <w:t xml:space="preserve"> </w:t>
      </w:r>
      <w:r>
        <w:t>사용자가</w:t>
      </w:r>
      <w:r>
        <w:t xml:space="preserve"> map</w:t>
      </w:r>
      <w:r>
        <w:t>을</w:t>
      </w:r>
      <w:r>
        <w:t xml:space="preserve"> </w:t>
      </w:r>
      <w:r>
        <w:t>요청할</w:t>
      </w:r>
      <w:r>
        <w:t xml:space="preserve"> </w:t>
      </w:r>
      <w:r>
        <w:t>때마다</w:t>
      </w:r>
      <w:r>
        <w:t xml:space="preserve"> </w:t>
      </w:r>
      <w:r>
        <w:t>설비</w:t>
      </w:r>
      <w:r>
        <w:t xml:space="preserve"> </w:t>
      </w:r>
      <w:r>
        <w:t>로그를</w:t>
      </w:r>
      <w:r>
        <w:t xml:space="preserve"> </w:t>
      </w:r>
      <w:r>
        <w:t>불러온</w:t>
      </w:r>
      <w:r>
        <w:t xml:space="preserve"> </w:t>
      </w:r>
      <w:r>
        <w:t>뒤</w:t>
      </w:r>
      <w:r>
        <w:t xml:space="preserve"> </w:t>
      </w:r>
      <w:r>
        <w:t>압축을</w:t>
      </w:r>
      <w:r>
        <w:t xml:space="preserve"> </w:t>
      </w:r>
      <w:r>
        <w:t>해제하고</w:t>
      </w:r>
      <w:r>
        <w:t xml:space="preserve">, </w:t>
      </w:r>
      <w:r>
        <w:t>설비</w:t>
      </w:r>
      <w:r>
        <w:t xml:space="preserve"> </w:t>
      </w:r>
      <w:r>
        <w:t>전용</w:t>
      </w:r>
      <w:r>
        <w:t xml:space="preserve"> </w:t>
      </w:r>
      <w:r>
        <w:t>포맷으로</w:t>
      </w:r>
      <w:r>
        <w:t xml:space="preserve"> </w:t>
      </w:r>
      <w:r>
        <w:t>인코딩된</w:t>
      </w:r>
      <w:r>
        <w:t xml:space="preserve"> </w:t>
      </w:r>
      <w:r>
        <w:t>테스트</w:t>
      </w:r>
      <w:r>
        <w:t xml:space="preserve"> </w:t>
      </w:r>
      <w:r>
        <w:t>결과를</w:t>
      </w:r>
      <w:r>
        <w:t xml:space="preserve"> </w:t>
      </w:r>
      <w:r>
        <w:t>해독</w:t>
      </w:r>
      <w:r>
        <w:t>·</w:t>
      </w:r>
      <w:r>
        <w:t>복원하여</w:t>
      </w:r>
      <w:r>
        <w:t xml:space="preserve"> wafer map </w:t>
      </w:r>
      <w:r>
        <w:t>이미지로</w:t>
      </w:r>
      <w:r>
        <w:t xml:space="preserve"> </w:t>
      </w:r>
      <w:r>
        <w:t>변환해야</w:t>
      </w:r>
      <w:r>
        <w:t xml:space="preserve"> </w:t>
      </w:r>
      <w:r>
        <w:t>했기</w:t>
      </w:r>
      <w:r>
        <w:t xml:space="preserve"> </w:t>
      </w:r>
      <w:r>
        <w:t>때문에</w:t>
      </w:r>
      <w:r>
        <w:t xml:space="preserve"> </w:t>
      </w:r>
      <w:r>
        <w:t>응답</w:t>
      </w:r>
      <w:r>
        <w:t xml:space="preserve"> </w:t>
      </w:r>
      <w:r>
        <w:t>시간이</w:t>
      </w:r>
      <w:r>
        <w:t xml:space="preserve"> </w:t>
      </w:r>
      <w:r>
        <w:t>길고</w:t>
      </w:r>
      <w:r>
        <w:t xml:space="preserve"> </w:t>
      </w:r>
      <w:r>
        <w:t>소량</w:t>
      </w:r>
      <w:r>
        <w:t xml:space="preserve"> </w:t>
      </w:r>
      <w:r>
        <w:t>조회만</w:t>
      </w:r>
      <w:r>
        <w:t xml:space="preserve"> </w:t>
      </w:r>
      <w:r>
        <w:t>가능하였다</w:t>
      </w:r>
      <w:r>
        <w:t xml:space="preserve">. </w:t>
      </w:r>
      <w:r>
        <w:t>또한</w:t>
      </w:r>
      <w:r>
        <w:t xml:space="preserve"> </w:t>
      </w:r>
      <w:r>
        <w:t>전</w:t>
      </w:r>
      <w:r>
        <w:t xml:space="preserve"> </w:t>
      </w:r>
      <w:r>
        <w:t>제품</w:t>
      </w:r>
      <w:r>
        <w:t xml:space="preserve"> wafer</w:t>
      </w:r>
      <w:r>
        <w:t>를</w:t>
      </w:r>
      <w:r>
        <w:t xml:space="preserve"> </w:t>
      </w:r>
      <w:r>
        <w:t>분석</w:t>
      </w:r>
      <w:r>
        <w:t xml:space="preserve"> </w:t>
      </w:r>
      <w:r>
        <w:t>담당자가</w:t>
      </w:r>
      <w:r>
        <w:t xml:space="preserve"> </w:t>
      </w:r>
      <w:r>
        <w:t>직접</w:t>
      </w:r>
      <w:r>
        <w:t xml:space="preserve"> </w:t>
      </w:r>
      <w:r>
        <w:t>확인하는</w:t>
      </w:r>
      <w:r>
        <w:t xml:space="preserve"> </w:t>
      </w:r>
      <w:r>
        <w:t>방식에는</w:t>
      </w:r>
      <w:r>
        <w:t xml:space="preserve"> </w:t>
      </w:r>
      <w:r>
        <w:t>처리량과</w:t>
      </w:r>
      <w:r>
        <w:t xml:space="preserve"> </w:t>
      </w:r>
      <w:r>
        <w:t>일관성</w:t>
      </w:r>
      <w:r>
        <w:t xml:space="preserve"> </w:t>
      </w:r>
      <w:r>
        <w:t>측면에서</w:t>
      </w:r>
      <w:r>
        <w:t xml:space="preserve"> </w:t>
      </w:r>
      <w:r>
        <w:t>현실적</w:t>
      </w:r>
      <w:r>
        <w:t xml:space="preserve"> </w:t>
      </w:r>
      <w:r>
        <w:t>한계가</w:t>
      </w:r>
      <w:r>
        <w:t xml:space="preserve"> </w:t>
      </w:r>
      <w:r>
        <w:t>있었다</w:t>
      </w:r>
      <w:r>
        <w:t xml:space="preserve">. </w:t>
      </w:r>
      <w:r>
        <w:t>계측</w:t>
      </w:r>
      <w:r>
        <w:t xml:space="preserve"> </w:t>
      </w:r>
      <w:r>
        <w:t>연계</w:t>
      </w:r>
      <w:r>
        <w:t xml:space="preserve"> </w:t>
      </w:r>
      <w:r>
        <w:t>분석</w:t>
      </w:r>
      <w:r>
        <w:t xml:space="preserve"> </w:t>
      </w:r>
      <w:r>
        <w:t>역시</w:t>
      </w:r>
      <w:r>
        <w:t xml:space="preserve"> </w:t>
      </w:r>
      <w:r>
        <w:t>약</w:t>
      </w:r>
      <w:r>
        <w:t xml:space="preserve"> 22</w:t>
      </w:r>
      <w:r>
        <w:t>조</w:t>
      </w:r>
      <w:r>
        <w:t xml:space="preserve"> row </w:t>
      </w:r>
      <w:r>
        <w:t>규모의</w:t>
      </w:r>
      <w:r>
        <w:t xml:space="preserve"> DB</w:t>
      </w:r>
      <w:r>
        <w:t>를</w:t>
      </w:r>
      <w:r>
        <w:t xml:space="preserve"> </w:t>
      </w:r>
      <w:r>
        <w:t>반복</w:t>
      </w:r>
      <w:r>
        <w:t xml:space="preserve"> </w:t>
      </w:r>
      <w:r>
        <w:t>조회해야</w:t>
      </w:r>
      <w:r>
        <w:t xml:space="preserve"> </w:t>
      </w:r>
      <w:r>
        <w:t>했기</w:t>
      </w:r>
      <w:r>
        <w:t xml:space="preserve"> </w:t>
      </w:r>
      <w:r>
        <w:t>때문에</w:t>
      </w:r>
      <w:r>
        <w:t xml:space="preserve"> Failbit Map</w:t>
      </w:r>
      <w:r>
        <w:t>과</w:t>
      </w:r>
      <w:r>
        <w:t xml:space="preserve"> </w:t>
      </w:r>
      <w:r>
        <w:t>함께</w:t>
      </w:r>
      <w:r>
        <w:t xml:space="preserve"> </w:t>
      </w:r>
      <w:r>
        <w:t>즉시</w:t>
      </w:r>
      <w:r>
        <w:t xml:space="preserve"> </w:t>
      </w:r>
      <w:r>
        <w:t>확인하거나</w:t>
      </w:r>
      <w:r>
        <w:t xml:space="preserve"> chip </w:t>
      </w:r>
      <w:r>
        <w:t>단위로</w:t>
      </w:r>
      <w:r>
        <w:t xml:space="preserve"> </w:t>
      </w:r>
      <w:r>
        <w:t>종합</w:t>
      </w:r>
      <w:r>
        <w:t xml:space="preserve"> </w:t>
      </w:r>
      <w:r>
        <w:t>해석하기</w:t>
      </w:r>
      <w:r>
        <w:t xml:space="preserve"> </w:t>
      </w:r>
      <w:r>
        <w:t>어려웠다</w:t>
      </w:r>
      <w:r>
        <w:t xml:space="preserve">. </w:t>
      </w:r>
      <w:r>
        <w:t>이에</w:t>
      </w:r>
      <w:r>
        <w:t xml:space="preserve"> </w:t>
      </w:r>
      <w:r>
        <w:t>본</w:t>
      </w:r>
      <w:r>
        <w:t xml:space="preserve"> </w:t>
      </w:r>
      <w:r>
        <w:t>연구는</w:t>
      </w:r>
      <w:r>
        <w:t xml:space="preserve"> DRAM Failbit Map</w:t>
      </w:r>
      <w:r>
        <w:t>을</w:t>
      </w:r>
      <w:r>
        <w:t xml:space="preserve"> </w:t>
      </w:r>
      <w:r>
        <w:t>기반으로</w:t>
      </w:r>
      <w:r>
        <w:t xml:space="preserve"> Known </w:t>
      </w:r>
      <w:r>
        <w:t>불량</w:t>
      </w:r>
      <w:r>
        <w:t xml:space="preserve"> </w:t>
      </w:r>
      <w:r>
        <w:t>분석</w:t>
      </w:r>
      <w:r>
        <w:t xml:space="preserve">, Unknown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등록을</w:t>
      </w:r>
      <w:r>
        <w:t xml:space="preserve"> </w:t>
      </w:r>
      <w:r>
        <w:t>연결한</w:t>
      </w:r>
      <w:r>
        <w:t xml:space="preserve"> human-in-the-loop </w:t>
      </w:r>
      <w:r>
        <w:t>운영</w:t>
      </w:r>
      <w:r>
        <w:t xml:space="preserve"> </w:t>
      </w:r>
      <w:r>
        <w:t>파이프라인을</w:t>
      </w:r>
      <w:r>
        <w:t xml:space="preserve"> </w:t>
      </w:r>
      <w:r>
        <w:t>구축하고</w:t>
      </w:r>
      <w:r>
        <w:t>, UI</w:t>
      </w:r>
      <w:r>
        <w:t>에서</w:t>
      </w:r>
      <w:r>
        <w:t xml:space="preserve"> Failbit Map</w:t>
      </w:r>
      <w:r>
        <w:t>과</w:t>
      </w:r>
      <w:r>
        <w:t xml:space="preserve"> chip </w:t>
      </w:r>
      <w:r>
        <w:t>특성</w:t>
      </w:r>
      <w:r>
        <w:t xml:space="preserve"> </w:t>
      </w:r>
      <w:r>
        <w:t>이미지를</w:t>
      </w:r>
      <w:r>
        <w:t xml:space="preserve"> overlay </w:t>
      </w:r>
      <w:r>
        <w:t>및</w:t>
      </w:r>
      <w:r>
        <w:t xml:space="preserve"> composite map </w:t>
      </w:r>
      <w:r>
        <w:t>형태로</w:t>
      </w:r>
      <w:r>
        <w:t xml:space="preserve"> </w:t>
      </w:r>
      <w:r>
        <w:t>함께</w:t>
      </w:r>
      <w:r>
        <w:t xml:space="preserve"> </w:t>
      </w:r>
      <w:r>
        <w:t>분석하면서</w:t>
      </w:r>
      <w:r>
        <w:t xml:space="preserve"> wafer·chip </w:t>
      </w:r>
      <w:r>
        <w:t>단위의</w:t>
      </w:r>
      <w:r>
        <w:t xml:space="preserve"> </w:t>
      </w:r>
      <w:r>
        <w:t>불량</w:t>
      </w:r>
      <w:r>
        <w:t xml:space="preserve"> </w:t>
      </w:r>
      <w:r>
        <w:t>유형과</w:t>
      </w:r>
      <w:r>
        <w:t xml:space="preserve"> sample</w:t>
      </w:r>
      <w:r>
        <w:t>을</w:t>
      </w:r>
      <w:r>
        <w:t xml:space="preserve"> </w:t>
      </w:r>
      <w:r>
        <w:t>즉시</w:t>
      </w:r>
      <w:r>
        <w:t xml:space="preserve"> </w:t>
      </w:r>
      <w:r>
        <w:t>등록할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하였다</w:t>
      </w:r>
      <w:r>
        <w:t>.</w:t>
      </w:r>
    </w:p>
    <w:p w14:paraId="2F4123D6" w14:textId="77777777" w:rsidR="00313BBF" w:rsidRDefault="00E27032">
      <w:pPr>
        <w:spacing w:before="200" w:line="240" w:lineRule="auto"/>
      </w:pPr>
      <w:r>
        <w:rPr>
          <w:rFonts w:ascii="Times New Roman" w:eastAsia="바탕체" w:hAnsi="Times New Roman"/>
          <w:b/>
        </w:rPr>
        <w:t xml:space="preserve">2. </w:t>
      </w:r>
      <w:r>
        <w:rPr>
          <w:rFonts w:ascii="Times New Roman" w:eastAsia="바탕체" w:hAnsi="Times New Roman"/>
          <w:b/>
        </w:rPr>
        <w:t>제안</w:t>
      </w:r>
      <w:r>
        <w:rPr>
          <w:rFonts w:ascii="Times New Roman" w:eastAsia="바탕체" w:hAnsi="Times New Roman"/>
          <w:b/>
        </w:rPr>
        <w:t xml:space="preserve"> </w:t>
      </w:r>
      <w:r>
        <w:rPr>
          <w:rFonts w:ascii="Times New Roman" w:eastAsia="바탕체" w:hAnsi="Times New Roman"/>
          <w:b/>
        </w:rPr>
        <w:t>방법</w:t>
      </w:r>
    </w:p>
    <w:p w14:paraId="71088D3A" w14:textId="77777777" w:rsidR="00313BBF" w:rsidRDefault="00E27032">
      <w:pPr>
        <w:spacing w:before="200" w:line="240" w:lineRule="auto"/>
      </w:pPr>
      <w:r>
        <w:t xml:space="preserve">2.1 </w:t>
      </w:r>
      <w:r>
        <w:t>데이터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</w:t>
      </w:r>
      <w:r>
        <w:t>표현</w:t>
      </w:r>
    </w:p>
    <w:p w14:paraId="701EDBA9" w14:textId="77777777" w:rsidR="00313BBF" w:rsidRDefault="00E27032">
      <w:pPr>
        <w:spacing w:after="0" w:line="240" w:lineRule="auto"/>
      </w:pPr>
      <w:r>
        <w:t>입력</w:t>
      </w:r>
      <w:r>
        <w:t xml:space="preserve"> </w:t>
      </w:r>
      <w:r>
        <w:t>데이터는</w:t>
      </w:r>
      <w:r>
        <w:t xml:space="preserve"> failbit map </w:t>
      </w:r>
      <w:r>
        <w:t>로그와</w:t>
      </w:r>
      <w:r>
        <w:t xml:space="preserve"> Measure </w:t>
      </w:r>
      <w:r>
        <w:t>로그의</w:t>
      </w:r>
      <w:r>
        <w:t xml:space="preserve"> </w:t>
      </w:r>
      <w:r>
        <w:t>정합</w:t>
      </w:r>
      <w:r>
        <w:t xml:space="preserve"> </w:t>
      </w:r>
      <w:r>
        <w:t>결과이다</w:t>
      </w:r>
      <w:r>
        <w:t xml:space="preserve">. Bucket A </w:t>
      </w:r>
      <w:r>
        <w:t>로그로부터</w:t>
      </w:r>
      <w:r>
        <w:t xml:space="preserve"> wafer </w:t>
      </w:r>
      <w:r>
        <w:t>내</w:t>
      </w:r>
      <w:r>
        <w:t xml:space="preserve"> </w:t>
      </w:r>
      <w:r>
        <w:t>각</w:t>
      </w:r>
      <w:r>
        <w:t xml:space="preserve"> </w:t>
      </w:r>
      <w:r>
        <w:lastRenderedPageBreak/>
        <w:t>chip</w:t>
      </w:r>
      <w:r>
        <w:t>의</w:t>
      </w:r>
      <w:r>
        <w:t xml:space="preserve"> failbit map tile</w:t>
      </w:r>
      <w:r>
        <w:t>을</w:t>
      </w:r>
      <w:r>
        <w:t xml:space="preserve"> </w:t>
      </w:r>
      <w:r>
        <w:t>복원하고</w:t>
      </w:r>
      <w:r>
        <w:t>, Bucket B</w:t>
      </w:r>
      <w:r>
        <w:t>의</w:t>
      </w:r>
      <w:r>
        <w:t xml:space="preserve"> </w:t>
      </w:r>
      <w:r>
        <w:t>주요</w:t>
      </w:r>
      <w:r>
        <w:t xml:space="preserve"> Measure </w:t>
      </w:r>
      <w:r>
        <w:t>값을</w:t>
      </w:r>
      <w:r>
        <w:t xml:space="preserve"> </w:t>
      </w:r>
      <w:r>
        <w:t>동일</w:t>
      </w:r>
      <w:r>
        <w:t xml:space="preserve"> chip </w:t>
      </w:r>
      <w:r>
        <w:t>인덱스로</w:t>
      </w:r>
      <w:r>
        <w:t xml:space="preserve"> </w:t>
      </w:r>
      <w:r>
        <w:t>매칭하여</w:t>
      </w:r>
      <w:r>
        <w:t xml:space="preserve"> Chip Information </w:t>
      </w:r>
      <w:r>
        <w:t>파일을</w:t>
      </w:r>
      <w:r>
        <w:t xml:space="preserve"> </w:t>
      </w:r>
      <w:r>
        <w:t>생성하였다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Failbit Map</w:t>
      </w:r>
      <w:r>
        <w:t>과</w:t>
      </w:r>
      <w:r>
        <w:t xml:space="preserve"> chip </w:t>
      </w:r>
      <w:r>
        <w:t>특성</w:t>
      </w:r>
      <w:r>
        <w:t xml:space="preserve"> </w:t>
      </w:r>
      <w:r>
        <w:t>이미지를</w:t>
      </w:r>
      <w:r>
        <w:t xml:space="preserve"> </w:t>
      </w:r>
      <w:r>
        <w:t>동일</w:t>
      </w:r>
      <w:r>
        <w:t xml:space="preserve"> </w:t>
      </w:r>
      <w:r>
        <w:t>좌표계에서</w:t>
      </w:r>
      <w:r>
        <w:t xml:space="preserve"> overlay </w:t>
      </w:r>
      <w:r>
        <w:t>및</w:t>
      </w:r>
      <w:r>
        <w:t xml:space="preserve"> composite map </w:t>
      </w:r>
      <w:r>
        <w:t>형태로</w:t>
      </w:r>
      <w:r>
        <w:t xml:space="preserve"> </w:t>
      </w:r>
      <w:r>
        <w:t>함께</w:t>
      </w:r>
      <w:r>
        <w:t xml:space="preserve"> </w:t>
      </w:r>
      <w:r>
        <w:t>분석할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하였다</w:t>
      </w:r>
      <w:r>
        <w:t>.</w:t>
      </w:r>
    </w:p>
    <w:p w14:paraId="6ADDCA51" w14:textId="77777777" w:rsidR="00313BBF" w:rsidRDefault="00E27032">
      <w:pPr>
        <w:spacing w:after="0" w:line="240" w:lineRule="auto"/>
      </w:pPr>
      <w:r>
        <w:t>Failbit Map</w:t>
      </w:r>
      <w:r>
        <w:t>은</w:t>
      </w:r>
      <w:r>
        <w:t xml:space="preserve"> </w:t>
      </w:r>
      <w:r>
        <w:t>일반</w:t>
      </w:r>
      <w:r>
        <w:t xml:space="preserve"> </w:t>
      </w:r>
      <w:r>
        <w:t>영상과</w:t>
      </w:r>
      <w:r>
        <w:t xml:space="preserve"> </w:t>
      </w:r>
      <w:r>
        <w:t>달리</w:t>
      </w:r>
      <w:r>
        <w:t xml:space="preserve"> Grade 0-7</w:t>
      </w:r>
      <w:r>
        <w:t>과</w:t>
      </w:r>
      <w:r>
        <w:t xml:space="preserve"> chip </w:t>
      </w:r>
      <w:r>
        <w:t>경계</w:t>
      </w:r>
      <w:r>
        <w:t xml:space="preserve"> </w:t>
      </w:r>
      <w:r>
        <w:t>등</w:t>
      </w:r>
      <w:r>
        <w:t xml:space="preserve"> </w:t>
      </w:r>
      <w:r>
        <w:t>제한된</w:t>
      </w:r>
      <w:r>
        <w:t xml:space="preserve"> </w:t>
      </w:r>
      <w:r>
        <w:t>수의</w:t>
      </w:r>
      <w:r>
        <w:t xml:space="preserve"> </w:t>
      </w:r>
      <w:r>
        <w:t>색상만</w:t>
      </w:r>
      <w:r>
        <w:t xml:space="preserve"> </w:t>
      </w:r>
      <w:r>
        <w:t>사용하므로</w:t>
      </w:r>
      <w:r>
        <w:t xml:space="preserve"> RGB </w:t>
      </w:r>
      <w:r>
        <w:t>방식으로</w:t>
      </w:r>
      <w:r>
        <w:t xml:space="preserve"> </w:t>
      </w:r>
      <w:r>
        <w:t>저장할</w:t>
      </w:r>
      <w:r>
        <w:t xml:space="preserve"> </w:t>
      </w:r>
      <w:r>
        <w:t>필요가</w:t>
      </w:r>
      <w:r>
        <w:t xml:space="preserve"> </w:t>
      </w:r>
      <w:r>
        <w:t>없다</w:t>
      </w:r>
      <w:r>
        <w:t xml:space="preserve">. </w:t>
      </w:r>
      <w:r>
        <w:t>이에</w:t>
      </w:r>
      <w:r>
        <w:t xml:space="preserve"> palette-indexed PNG</w:t>
      </w:r>
      <w:r>
        <w:t>를</w:t>
      </w:r>
      <w:r>
        <w:t xml:space="preserve"> </w:t>
      </w:r>
      <w:r>
        <w:t>적용하여</w:t>
      </w:r>
      <w:r>
        <w:t xml:space="preserve"> RGB </w:t>
      </w:r>
      <w:r>
        <w:t>대비</w:t>
      </w:r>
      <w:r>
        <w:t xml:space="preserve"> </w:t>
      </w:r>
      <w:r>
        <w:t>파일</w:t>
      </w:r>
      <w:r>
        <w:t xml:space="preserve"> </w:t>
      </w:r>
      <w:r>
        <w:t>크기를</w:t>
      </w:r>
      <w:r>
        <w:t xml:space="preserve"> </w:t>
      </w:r>
      <w:r>
        <w:t>약</w:t>
      </w:r>
      <w:r>
        <w:t xml:space="preserve"> 65% </w:t>
      </w:r>
      <w:r>
        <w:t>절감하였고</w:t>
      </w:r>
      <w:r>
        <w:t xml:space="preserve">, </w:t>
      </w:r>
      <w:r>
        <w:t>대량</w:t>
      </w:r>
      <w:r>
        <w:t xml:space="preserve"> </w:t>
      </w:r>
      <w:r>
        <w:t>이미지</w:t>
      </w:r>
      <w:r>
        <w:t xml:space="preserve"> </w:t>
      </w:r>
      <w:r>
        <w:t>저장</w:t>
      </w:r>
      <w:r>
        <w:t>·</w:t>
      </w:r>
      <w:r>
        <w:t>처리와</w:t>
      </w:r>
      <w:r>
        <w:t xml:space="preserve"> AI </w:t>
      </w:r>
      <w:r>
        <w:t>적용이</w:t>
      </w:r>
      <w:r>
        <w:t xml:space="preserve"> </w:t>
      </w:r>
      <w:r>
        <w:t>현실적으로</w:t>
      </w:r>
      <w:r>
        <w:t xml:space="preserve"> </w:t>
      </w:r>
      <w:r>
        <w:t>가능하도록</w:t>
      </w:r>
      <w:r>
        <w:t xml:space="preserve"> </w:t>
      </w:r>
      <w:r>
        <w:t>하였다</w:t>
      </w:r>
      <w:r>
        <w:t xml:space="preserve">. </w:t>
      </w:r>
      <w:r>
        <w:t>또한</w:t>
      </w:r>
      <w:r>
        <w:t xml:space="preserve"> </w:t>
      </w:r>
      <w:r>
        <w:t>기존</w:t>
      </w:r>
      <w:r>
        <w:t xml:space="preserve"> RGB </w:t>
      </w:r>
      <w:r>
        <w:t>기반</w:t>
      </w:r>
      <w:r>
        <w:t xml:space="preserve"> </w:t>
      </w:r>
      <w:r>
        <w:t>방식이</w:t>
      </w:r>
      <w:r>
        <w:t xml:space="preserve"> </w:t>
      </w:r>
      <w:r>
        <w:t>색상</w:t>
      </w:r>
      <w:r>
        <w:t xml:space="preserve"> scheme </w:t>
      </w:r>
      <w:r>
        <w:t>변경</w:t>
      </w:r>
      <w:r>
        <w:t xml:space="preserve"> </w:t>
      </w:r>
      <w:r>
        <w:t>시</w:t>
      </w:r>
      <w:r>
        <w:t xml:space="preserve"> </w:t>
      </w:r>
      <w:r>
        <w:t>전</w:t>
      </w:r>
      <w:r>
        <w:t xml:space="preserve"> </w:t>
      </w:r>
      <w:r>
        <w:t>픽셀</w:t>
      </w:r>
      <w:r>
        <w:t xml:space="preserve"> </w:t>
      </w:r>
      <w:r>
        <w:t>재변환이</w:t>
      </w:r>
      <w:r>
        <w:t xml:space="preserve"> </w:t>
      </w:r>
      <w:r>
        <w:t>필요한</w:t>
      </w:r>
      <w:r>
        <w:t xml:space="preserve"> </w:t>
      </w:r>
      <w:r>
        <w:t>것과</w:t>
      </w:r>
      <w:r>
        <w:t xml:space="preserve"> </w:t>
      </w:r>
      <w:r>
        <w:t>달리</w:t>
      </w:r>
      <w:r>
        <w:t>, palette-indexed PNG</w:t>
      </w:r>
      <w:r>
        <w:t>는</w:t>
      </w:r>
      <w:r>
        <w:t xml:space="preserve"> palette table</w:t>
      </w:r>
      <w:r>
        <w:t>만</w:t>
      </w:r>
      <w:r>
        <w:t xml:space="preserve"> </w:t>
      </w:r>
      <w:r>
        <w:t>교체하면</w:t>
      </w:r>
      <w:r>
        <w:t xml:space="preserve"> </w:t>
      </w:r>
      <w:r>
        <w:t>되므로</w:t>
      </w:r>
      <w:r>
        <w:t xml:space="preserve"> </w:t>
      </w:r>
      <w:r>
        <w:t>사용자별</w:t>
      </w:r>
      <w:r>
        <w:t xml:space="preserve"> </w:t>
      </w:r>
      <w:r>
        <w:t>색상</w:t>
      </w:r>
      <w:r>
        <w:t xml:space="preserve"> </w:t>
      </w:r>
      <w:r>
        <w:t>설정을</w:t>
      </w:r>
      <w:r>
        <w:t xml:space="preserve"> </w:t>
      </w:r>
      <w:r>
        <w:t>초고속으로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Chip </w:t>
      </w:r>
      <w:r>
        <w:t>특성</w:t>
      </w:r>
      <w:r>
        <w:t xml:space="preserve"> </w:t>
      </w:r>
      <w:r>
        <w:t>데이터</w:t>
      </w:r>
      <w:r>
        <w:t xml:space="preserve"> </w:t>
      </w:r>
      <w:r>
        <w:t>역시</w:t>
      </w:r>
      <w:r>
        <w:t xml:space="preserve"> </w:t>
      </w:r>
      <w:r>
        <w:t>약</w:t>
      </w:r>
      <w:r>
        <w:t xml:space="preserve"> 22</w:t>
      </w:r>
      <w:r>
        <w:t>조</w:t>
      </w:r>
      <w:r>
        <w:t xml:space="preserve"> row </w:t>
      </w:r>
      <w:r>
        <w:t>규모의</w:t>
      </w:r>
      <w:r>
        <w:t xml:space="preserve"> DB </w:t>
      </w:r>
      <w:r>
        <w:t>반복</w:t>
      </w:r>
      <w:r>
        <w:t xml:space="preserve"> </w:t>
      </w:r>
      <w:r>
        <w:t>조회</w:t>
      </w:r>
      <w:r>
        <w:t xml:space="preserve"> </w:t>
      </w:r>
      <w:r>
        <w:t>대신</w:t>
      </w:r>
      <w:r>
        <w:t xml:space="preserve"> Chip Information </w:t>
      </w:r>
      <w:r>
        <w:t>파일로</w:t>
      </w:r>
      <w:r>
        <w:t xml:space="preserve"> </w:t>
      </w:r>
      <w:r>
        <w:t>저장하여</w:t>
      </w:r>
      <w:r>
        <w:t xml:space="preserve"> wafer map</w:t>
      </w:r>
      <w:r>
        <w:t>과</w:t>
      </w:r>
      <w:r>
        <w:t xml:space="preserve"> </w:t>
      </w:r>
      <w:r>
        <w:t>함께</w:t>
      </w:r>
      <w:r>
        <w:t xml:space="preserve"> </w:t>
      </w:r>
      <w:r>
        <w:t>즉시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하였다</w:t>
      </w:r>
      <w:r>
        <w:t>.</w:t>
      </w:r>
    </w:p>
    <w:p w14:paraId="59A7833B" w14:textId="77777777" w:rsidR="00F75EE2" w:rsidRDefault="00E760B8">
      <w:pPr>
        <w:jc w:val="center"/>
      </w:pPr>
      <w:r>
        <w:rPr>
          <w:noProof/>
        </w:rPr>
        <w:drawing>
          <wp:inline distT="0" distB="0" distL="0" distR="0" wp14:anchorId="036C2086" wp14:editId="66285413">
            <wp:extent cx="2788920" cy="594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4761" w14:textId="77777777" w:rsidR="009030EE" w:rsidRDefault="002A697C">
      <w:pPr>
        <w:jc w:val="center"/>
      </w:pPr>
      <w:r>
        <w:t xml:space="preserve">Fig. 1. Failbit Map, FTN, QTN </w:t>
      </w:r>
      <w:r>
        <w:t>연계</w:t>
      </w:r>
      <w:r>
        <w:t xml:space="preserve"> </w:t>
      </w:r>
      <w:r>
        <w:t>분석</w:t>
      </w:r>
      <w:r>
        <w:t xml:space="preserve"> </w:t>
      </w:r>
      <w:r>
        <w:t>예</w:t>
      </w:r>
    </w:p>
    <w:p w14:paraId="7758F8A6" w14:textId="77777777" w:rsidR="00313BBF" w:rsidRDefault="00E27032">
      <w:pPr>
        <w:spacing w:before="200" w:line="240" w:lineRule="auto"/>
      </w:pPr>
      <w:r>
        <w:t xml:space="preserve">2.2 Known </w:t>
      </w:r>
      <w:r>
        <w:t>불량</w:t>
      </w:r>
      <w:r>
        <w:t xml:space="preserve"> </w:t>
      </w:r>
      <w:r>
        <w:t>분석</w:t>
      </w:r>
    </w:p>
    <w:p w14:paraId="2B480326" w14:textId="77777777" w:rsidR="00313BBF" w:rsidRDefault="00E27032">
      <w:pPr>
        <w:spacing w:after="0" w:line="240" w:lineRule="auto"/>
      </w:pPr>
      <w:r>
        <w:t xml:space="preserve">Known </w:t>
      </w:r>
      <w:r>
        <w:t>불량</w:t>
      </w:r>
      <w:r>
        <w:t xml:space="preserve"> </w:t>
      </w:r>
      <w:r>
        <w:t>분석에서는</w:t>
      </w:r>
      <w:r>
        <w:t xml:space="preserve"> ConvNeXtV2-Base </w:t>
      </w:r>
      <w:r>
        <w:t>기반</w:t>
      </w:r>
      <w:r>
        <w:t xml:space="preserve"> CNN</w:t>
      </w:r>
      <w:r>
        <w:t>을</w:t>
      </w:r>
      <w:r>
        <w:t xml:space="preserve"> </w:t>
      </w:r>
      <w:r>
        <w:t>주</w:t>
      </w:r>
      <w:r>
        <w:t xml:space="preserve"> </w:t>
      </w:r>
      <w:r>
        <w:t>모델로</w:t>
      </w:r>
      <w:r>
        <w:t xml:space="preserve"> </w:t>
      </w:r>
      <w:r>
        <w:t>사용하였다</w:t>
      </w:r>
      <w:r>
        <w:t>. CNN</w:t>
      </w:r>
      <w:r>
        <w:t>은</w:t>
      </w:r>
      <w:r>
        <w:t xml:space="preserve"> wafer </w:t>
      </w:r>
      <w:r>
        <w:t>전역의</w:t>
      </w:r>
      <w:r>
        <w:t xml:space="preserve"> </w:t>
      </w:r>
      <w:r>
        <w:t>위치</w:t>
      </w:r>
      <w:r>
        <w:t>·</w:t>
      </w:r>
      <w:r>
        <w:t>형상</w:t>
      </w:r>
      <w:r>
        <w:t>·</w:t>
      </w:r>
      <w:r>
        <w:t>배치</w:t>
      </w:r>
      <w:r>
        <w:t xml:space="preserve"> </w:t>
      </w:r>
      <w:r>
        <w:t>문맥을</w:t>
      </w:r>
      <w:r>
        <w:t xml:space="preserve"> </w:t>
      </w:r>
      <w:r>
        <w:t>함께</w:t>
      </w:r>
      <w:r>
        <w:t xml:space="preserve"> </w:t>
      </w:r>
      <w:r>
        <w:t>해석하는</w:t>
      </w:r>
      <w:r>
        <w:t xml:space="preserve"> </w:t>
      </w:r>
      <w:r>
        <w:t>데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성능을</w:t>
      </w:r>
      <w:r>
        <w:t xml:space="preserve"> </w:t>
      </w:r>
      <w:r>
        <w:t>보였으며</w:t>
      </w:r>
      <w:r>
        <w:t xml:space="preserve">, </w:t>
      </w:r>
      <w:r>
        <w:t>기존에</w:t>
      </w:r>
      <w:r>
        <w:t xml:space="preserve"> </w:t>
      </w:r>
      <w:r>
        <w:t>등록된</w:t>
      </w:r>
      <w:r>
        <w:t xml:space="preserve"> 16</w:t>
      </w:r>
      <w:r>
        <w:t>개</w:t>
      </w:r>
      <w:r>
        <w:t xml:space="preserve"> </w:t>
      </w:r>
      <w:r>
        <w:t>불량</w:t>
      </w:r>
      <w:r>
        <w:t xml:space="preserve"> </w:t>
      </w:r>
      <w:r>
        <w:t>클래스를</w:t>
      </w:r>
      <w:r>
        <w:t xml:space="preserve"> 1</w:t>
      </w:r>
      <w:r>
        <w:t>차</w:t>
      </w:r>
      <w:r>
        <w:t xml:space="preserve"> </w:t>
      </w:r>
      <w:r>
        <w:t>분류하는</w:t>
      </w:r>
      <w:r>
        <w:t xml:space="preserve"> </w:t>
      </w:r>
      <w:r>
        <w:t>역할을</w:t>
      </w:r>
      <w:r>
        <w:t xml:space="preserve"> </w:t>
      </w:r>
      <w:r>
        <w:t>담당한다</w:t>
      </w:r>
      <w:r>
        <w:t xml:space="preserve">. </w:t>
      </w:r>
      <w:r>
        <w:t>이는</w:t>
      </w:r>
      <w:r>
        <w:t xml:space="preserve"> </w:t>
      </w:r>
      <w:r>
        <w:t>일부</w:t>
      </w:r>
      <w:r>
        <w:t xml:space="preserve"> </w:t>
      </w:r>
      <w:r>
        <w:t>불량이</w:t>
      </w:r>
      <w:r>
        <w:t xml:space="preserve"> chip </w:t>
      </w:r>
      <w:r>
        <w:t>단위</w:t>
      </w:r>
      <w:r>
        <w:t xml:space="preserve"> </w:t>
      </w:r>
      <w:r>
        <w:t>국소</w:t>
      </w:r>
      <w:r>
        <w:t xml:space="preserve"> </w:t>
      </w:r>
      <w:r>
        <w:t>정보보다</w:t>
      </w:r>
      <w:r>
        <w:t xml:space="preserve"> wafer </w:t>
      </w:r>
      <w:r>
        <w:t>전체</w:t>
      </w:r>
      <w:r>
        <w:t xml:space="preserve"> </w:t>
      </w:r>
      <w:r>
        <w:t>배치와</w:t>
      </w:r>
      <w:r>
        <w:t xml:space="preserve"> </w:t>
      </w:r>
      <w:r>
        <w:t>상대</w:t>
      </w:r>
      <w:r>
        <w:t xml:space="preserve"> </w:t>
      </w:r>
      <w:r>
        <w:t>위치에</w:t>
      </w:r>
      <w:r>
        <w:t xml:space="preserve"> </w:t>
      </w:r>
      <w:r>
        <w:t>의해</w:t>
      </w:r>
      <w:r>
        <w:t xml:space="preserve"> </w:t>
      </w:r>
      <w:r>
        <w:t>더</w:t>
      </w:r>
      <w:r>
        <w:t xml:space="preserve"> </w:t>
      </w:r>
      <w:r>
        <w:t>잘</w:t>
      </w:r>
      <w:r>
        <w:t xml:space="preserve"> </w:t>
      </w:r>
      <w:r>
        <w:t>구분되기</w:t>
      </w:r>
      <w:r>
        <w:t xml:space="preserve"> </w:t>
      </w:r>
      <w:r>
        <w:t>때문이다</w:t>
      </w:r>
      <w:r>
        <w:t>.</w:t>
      </w:r>
    </w:p>
    <w:p w14:paraId="04AD929D" w14:textId="77777777" w:rsidR="00F75EE2" w:rsidRDefault="00E760B8">
      <w:pPr>
        <w:jc w:val="center"/>
      </w:pPr>
      <w:r>
        <w:rPr>
          <w:noProof/>
        </w:rPr>
        <w:drawing>
          <wp:inline distT="0" distB="0" distL="0" distR="0" wp14:anchorId="342E3ADD" wp14:editId="6C950194">
            <wp:extent cx="2788920" cy="594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414B" w14:textId="77777777" w:rsidR="009030EE" w:rsidRDefault="002A697C">
      <w:pPr>
        <w:jc w:val="center"/>
      </w:pPr>
      <w:r>
        <w:rPr>
          <w:sz w:val="14"/>
        </w:rPr>
        <w:t xml:space="preserve">Fig. 2. ROI-YOLO </w:t>
      </w:r>
      <w:r>
        <w:rPr>
          <w:sz w:val="14"/>
        </w:rPr>
        <w:t>기반</w:t>
      </w:r>
      <w:r>
        <w:rPr>
          <w:sz w:val="14"/>
        </w:rPr>
        <w:t xml:space="preserve"> </w:t>
      </w:r>
      <w:r>
        <w:rPr>
          <w:sz w:val="14"/>
        </w:rPr>
        <w:t>오분류</w:t>
      </w:r>
      <w:r>
        <w:rPr>
          <w:sz w:val="14"/>
        </w:rPr>
        <w:t xml:space="preserve"> </w:t>
      </w:r>
      <w:r>
        <w:rPr>
          <w:sz w:val="14"/>
        </w:rPr>
        <w:t>교정</w:t>
      </w:r>
      <w:r>
        <w:rPr>
          <w:sz w:val="14"/>
        </w:rPr>
        <w:t xml:space="preserve"> </w:t>
      </w:r>
      <w:r>
        <w:rPr>
          <w:sz w:val="14"/>
        </w:rPr>
        <w:t>예</w:t>
      </w:r>
    </w:p>
    <w:p w14:paraId="167B8CD3" w14:textId="77777777" w:rsidR="00313BBF" w:rsidRDefault="00E27032">
      <w:pPr>
        <w:spacing w:after="0" w:line="240" w:lineRule="auto"/>
      </w:pPr>
      <w:r>
        <w:t xml:space="preserve">2.3 ROI-YOLO </w:t>
      </w:r>
      <w:r>
        <w:t>기반</w:t>
      </w:r>
      <w:r>
        <w:t xml:space="preserve"> </w:t>
      </w:r>
      <w:r>
        <w:t>선택적</w:t>
      </w:r>
      <w:r>
        <w:t xml:space="preserve"> </w:t>
      </w:r>
      <w:r>
        <w:t>재확인</w:t>
      </w:r>
    </w:p>
    <w:p w14:paraId="1CD6456F" w14:textId="77777777" w:rsidR="00313BBF" w:rsidRDefault="00E27032">
      <w:pPr>
        <w:spacing w:before="200" w:line="240" w:lineRule="auto"/>
      </w:pPr>
      <w:r>
        <w:t>ROI-YOLO</w:t>
      </w:r>
      <w:r>
        <w:t>는</w:t>
      </w:r>
      <w:r>
        <w:t xml:space="preserve"> </w:t>
      </w:r>
      <w:r>
        <w:t>전체</w:t>
      </w:r>
      <w:r>
        <w:t xml:space="preserve"> </w:t>
      </w:r>
      <w:r>
        <w:t>분류</w:t>
      </w:r>
      <w:r>
        <w:t xml:space="preserve"> </w:t>
      </w:r>
      <w:r>
        <w:t>성능에서는</w:t>
      </w:r>
      <w:r>
        <w:t xml:space="preserve"> CNN</w:t>
      </w:r>
      <w:r>
        <w:t>보다</w:t>
      </w:r>
      <w:r>
        <w:t xml:space="preserve"> </w:t>
      </w:r>
      <w:r>
        <w:t>우세하지</w:t>
      </w:r>
      <w:r>
        <w:t xml:space="preserve"> </w:t>
      </w:r>
      <w:r>
        <w:t>않았지만</w:t>
      </w:r>
      <w:r>
        <w:t xml:space="preserve">, </w:t>
      </w:r>
      <w:r>
        <w:t>국부</w:t>
      </w:r>
      <w:r>
        <w:t xml:space="preserve"> </w:t>
      </w:r>
      <w:r>
        <w:t>영역을</w:t>
      </w:r>
      <w:r>
        <w:t xml:space="preserve"> </w:t>
      </w:r>
      <w:r>
        <w:t>다시</w:t>
      </w:r>
      <w:r>
        <w:t xml:space="preserve"> </w:t>
      </w:r>
      <w:r>
        <w:t>확인하는</w:t>
      </w:r>
      <w:r>
        <w:t xml:space="preserve"> </w:t>
      </w:r>
      <w:r>
        <w:t>데</w:t>
      </w:r>
      <w:r>
        <w:t xml:space="preserve"> </w:t>
      </w:r>
      <w:r>
        <w:t>강점이</w:t>
      </w:r>
      <w:r>
        <w:t xml:space="preserve"> </w:t>
      </w:r>
      <w:r>
        <w:t>있어</w:t>
      </w:r>
      <w:r>
        <w:t xml:space="preserve"> </w:t>
      </w:r>
      <w:r>
        <w:t>전역</w:t>
      </w:r>
      <w:r>
        <w:t xml:space="preserve"> </w:t>
      </w:r>
      <w:r>
        <w:t>패턴만으로는</w:t>
      </w:r>
      <w:r>
        <w:t xml:space="preserve"> </w:t>
      </w:r>
      <w:r>
        <w:t>혼동이</w:t>
      </w:r>
      <w:r>
        <w:t xml:space="preserve"> </w:t>
      </w:r>
      <w:r>
        <w:t>큰</w:t>
      </w:r>
      <w:r>
        <w:t xml:space="preserve"> </w:t>
      </w:r>
      <w:r>
        <w:t>저신뢰</w:t>
      </w:r>
      <w:r>
        <w:t xml:space="preserve"> </w:t>
      </w:r>
      <w:r>
        <w:t>샘플에서</w:t>
      </w:r>
      <w:r>
        <w:t xml:space="preserve"> </w:t>
      </w:r>
      <w:r>
        <w:t>보정</w:t>
      </w:r>
      <w:r>
        <w:t xml:space="preserve"> </w:t>
      </w:r>
      <w:r>
        <w:t>효과를</w:t>
      </w:r>
      <w:r>
        <w:t xml:space="preserve"> </w:t>
      </w:r>
      <w:r>
        <w:t>보였다</w:t>
      </w:r>
      <w:r>
        <w:t xml:space="preserve">. </w:t>
      </w:r>
      <w:r>
        <w:t>이에</w:t>
      </w:r>
      <w:r>
        <w:t xml:space="preserve"> </w:t>
      </w:r>
      <w:r>
        <w:t>본</w:t>
      </w:r>
      <w:r>
        <w:t xml:space="preserve"> </w:t>
      </w:r>
      <w:r>
        <w:t>연구에서는</w:t>
      </w:r>
      <w:r>
        <w:t xml:space="preserve"> CNN</w:t>
      </w:r>
      <w:r>
        <w:t>이</w:t>
      </w:r>
      <w:r>
        <w:t xml:space="preserve"> 1</w:t>
      </w:r>
      <w:r>
        <w:t>차</w:t>
      </w:r>
      <w:r>
        <w:t xml:space="preserve"> </w:t>
      </w:r>
      <w:r>
        <w:t>분류를</w:t>
      </w:r>
      <w:r>
        <w:t xml:space="preserve"> </w:t>
      </w:r>
      <w:r>
        <w:t>담당하고</w:t>
      </w:r>
      <w:r>
        <w:t>, ROI-YOLO</w:t>
      </w:r>
      <w:r>
        <w:t>는</w:t>
      </w:r>
      <w:r>
        <w:t xml:space="preserve"> </w:t>
      </w:r>
      <w:r>
        <w:t>혼동이</w:t>
      </w:r>
      <w:r>
        <w:t xml:space="preserve"> </w:t>
      </w:r>
      <w:r>
        <w:t>집중되는</w:t>
      </w:r>
      <w:r>
        <w:t xml:space="preserve"> </w:t>
      </w:r>
      <w:r>
        <w:t>저신뢰</w:t>
      </w:r>
      <w:r>
        <w:t xml:space="preserve"> </w:t>
      </w:r>
      <w:r>
        <w:t>샘플에</w:t>
      </w:r>
      <w:r>
        <w:t xml:space="preserve"> </w:t>
      </w:r>
      <w:r>
        <w:t>대해서만</w:t>
      </w:r>
      <w:r>
        <w:t xml:space="preserve"> </w:t>
      </w:r>
      <w:r>
        <w:t>선택적으로</w:t>
      </w:r>
      <w:r>
        <w:t xml:space="preserve"> </w:t>
      </w:r>
      <w:r>
        <w:t>적용하는</w:t>
      </w:r>
      <w:r>
        <w:t xml:space="preserve"> 2</w:t>
      </w:r>
      <w:r>
        <w:t>단계</w:t>
      </w:r>
      <w:r>
        <w:t xml:space="preserve"> </w:t>
      </w:r>
      <w:r>
        <w:t>구조를</w:t>
      </w:r>
      <w:r>
        <w:t xml:space="preserve"> </w:t>
      </w:r>
      <w:r>
        <w:t>설계하였다</w:t>
      </w:r>
      <w:r>
        <w:t>.</w:t>
      </w:r>
    </w:p>
    <w:p w14:paraId="63327170" w14:textId="77777777" w:rsidR="009030EE" w:rsidRDefault="002A697C">
      <w:r>
        <w:t xml:space="preserve">2.4 Unknown </w:t>
      </w:r>
      <w:r>
        <w:t>불량</w:t>
      </w:r>
      <w:r>
        <w:t xml:space="preserve"> </w:t>
      </w:r>
      <w:r>
        <w:t>검출</w:t>
      </w:r>
    </w:p>
    <w:p w14:paraId="2136C5C8" w14:textId="77777777" w:rsidR="00313BBF" w:rsidRDefault="00E27032">
      <w:pPr>
        <w:spacing w:after="0" w:line="240" w:lineRule="auto"/>
      </w:pPr>
      <w:r>
        <w:t xml:space="preserve">Unknown </w:t>
      </w:r>
      <w:r>
        <w:t>불량</w:t>
      </w:r>
      <w:r>
        <w:t xml:space="preserve"> </w:t>
      </w:r>
      <w:r>
        <w:t>검출은</w:t>
      </w:r>
      <w:r>
        <w:t xml:space="preserve"> </w:t>
      </w:r>
      <w:r>
        <w:t>미리</w:t>
      </w:r>
      <w:r>
        <w:t xml:space="preserve"> </w:t>
      </w:r>
      <w:r>
        <w:t>정답</w:t>
      </w:r>
      <w:r>
        <w:t xml:space="preserve"> </w:t>
      </w:r>
      <w:r>
        <w:t>클래스가</w:t>
      </w:r>
      <w:r>
        <w:t xml:space="preserve"> </w:t>
      </w:r>
      <w:r>
        <w:t>정해져</w:t>
      </w:r>
      <w:r>
        <w:t xml:space="preserve"> </w:t>
      </w:r>
      <w:r>
        <w:t>있지</w:t>
      </w:r>
      <w:r>
        <w:t xml:space="preserve"> </w:t>
      </w:r>
      <w:r>
        <w:t>않은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이미지를</w:t>
      </w:r>
      <w:r>
        <w:t xml:space="preserve"> </w:t>
      </w:r>
      <w:r>
        <w:t>다루기</w:t>
      </w:r>
      <w:r>
        <w:t xml:space="preserve"> </w:t>
      </w:r>
      <w:r>
        <w:t>때문에</w:t>
      </w:r>
      <w:r>
        <w:t xml:space="preserve">, </w:t>
      </w:r>
      <w:r>
        <w:t>임의로</w:t>
      </w:r>
      <w:r>
        <w:t xml:space="preserve"> </w:t>
      </w:r>
      <w:r>
        <w:t>정제한</w:t>
      </w:r>
      <w:r>
        <w:t xml:space="preserve"> </w:t>
      </w:r>
      <w:r>
        <w:t>고정</w:t>
      </w:r>
      <w:r>
        <w:t xml:space="preserve"> </w:t>
      </w:r>
      <w:r>
        <w:t>클래스</w:t>
      </w:r>
      <w:r>
        <w:t xml:space="preserve"> </w:t>
      </w:r>
      <w:r>
        <w:t>데이터셋만으로는</w:t>
      </w:r>
      <w:r>
        <w:t xml:space="preserve"> </w:t>
      </w:r>
      <w:r>
        <w:t>현장</w:t>
      </w:r>
      <w:r>
        <w:t xml:space="preserve"> </w:t>
      </w:r>
      <w:r>
        <w:t>조건을</w:t>
      </w:r>
      <w:r>
        <w:t xml:space="preserve"> </w:t>
      </w:r>
      <w:r>
        <w:t>충분히</w:t>
      </w:r>
      <w:r>
        <w:t xml:space="preserve"> </w:t>
      </w:r>
      <w:r>
        <w:t>반영하기</w:t>
      </w:r>
      <w:r>
        <w:t xml:space="preserve"> </w:t>
      </w:r>
      <w:r>
        <w:t>어렵다</w:t>
      </w:r>
      <w:r>
        <w:t xml:space="preserve">. </w:t>
      </w:r>
      <w:r>
        <w:t>이에</w:t>
      </w:r>
      <w:r>
        <w:t xml:space="preserve"> </w:t>
      </w:r>
      <w:r>
        <w:t>자기지도</w:t>
      </w:r>
      <w:r>
        <w:t xml:space="preserve"> contrastive learning</w:t>
      </w:r>
      <w:r>
        <w:t>과</w:t>
      </w:r>
      <w:r>
        <w:t xml:space="preserve"> HDBSCAN </w:t>
      </w:r>
      <w:r>
        <w:t>군집화를</w:t>
      </w:r>
      <w:r>
        <w:t xml:space="preserve"> </w:t>
      </w:r>
      <w:r>
        <w:t>결합하고</w:t>
      </w:r>
      <w:r>
        <w:t xml:space="preserve">, 6×6 grid </w:t>
      </w:r>
      <w:r>
        <w:t>기반</w:t>
      </w:r>
      <w:r>
        <w:t xml:space="preserve"> structured local sampling</w:t>
      </w:r>
      <w:r>
        <w:t>을</w:t>
      </w:r>
      <w:r>
        <w:t xml:space="preserve"> </w:t>
      </w:r>
      <w:r>
        <w:t>적용하여</w:t>
      </w:r>
      <w:r>
        <w:t xml:space="preserve"> </w:t>
      </w:r>
      <w:r>
        <w:t>유사</w:t>
      </w:r>
      <w:r>
        <w:t xml:space="preserve"> </w:t>
      </w:r>
      <w:r>
        <w:t>이미지를</w:t>
      </w:r>
      <w:r>
        <w:t xml:space="preserve"> </w:t>
      </w:r>
      <w:r>
        <w:t>그룹화하였다</w:t>
      </w:r>
      <w:r>
        <w:t xml:space="preserve">. </w:t>
      </w:r>
      <w:r>
        <w:t>이때</w:t>
      </w:r>
      <w:r>
        <w:t xml:space="preserve"> structured local sampling</w:t>
      </w:r>
      <w:r>
        <w:t>은</w:t>
      </w:r>
      <w:r>
        <w:t xml:space="preserve"> </w:t>
      </w:r>
      <w:r>
        <w:t>위치와</w:t>
      </w:r>
      <w:r>
        <w:t xml:space="preserve"> </w:t>
      </w:r>
      <w:r>
        <w:t>형상</w:t>
      </w:r>
      <w:r>
        <w:t xml:space="preserve"> </w:t>
      </w:r>
      <w:r>
        <w:t>정보가</w:t>
      </w:r>
      <w:r>
        <w:t xml:space="preserve"> </w:t>
      </w:r>
      <w:r>
        <w:t>중요한</w:t>
      </w:r>
      <w:r>
        <w:t xml:space="preserve"> wafer </w:t>
      </w:r>
      <w:r>
        <w:t>데이터</w:t>
      </w:r>
      <w:r>
        <w:t xml:space="preserve"> </w:t>
      </w:r>
      <w:r>
        <w:t>특성을</w:t>
      </w:r>
      <w:r>
        <w:t xml:space="preserve"> </w:t>
      </w:r>
      <w:r>
        <w:t>반영하기</w:t>
      </w:r>
      <w:r>
        <w:t xml:space="preserve"> </w:t>
      </w:r>
      <w:r>
        <w:t>위한</w:t>
      </w:r>
      <w:r>
        <w:t xml:space="preserve"> </w:t>
      </w:r>
      <w:r>
        <w:t>설계이다</w:t>
      </w:r>
      <w:r>
        <w:t>.</w:t>
      </w:r>
    </w:p>
    <w:p w14:paraId="4D4E594E" w14:textId="77777777" w:rsidR="009030EE" w:rsidRDefault="002A697C">
      <w:r>
        <w:t xml:space="preserve">3. </w:t>
      </w:r>
      <w:r>
        <w:t>실험</w:t>
      </w:r>
      <w:r>
        <w:t xml:space="preserve"> </w:t>
      </w:r>
      <w:r>
        <w:t>결과</w:t>
      </w:r>
      <w:r>
        <w:t xml:space="preserve"> </w:t>
      </w:r>
      <w:r>
        <w:t>및</w:t>
      </w:r>
      <w:r>
        <w:t xml:space="preserve"> </w:t>
      </w:r>
      <w:r>
        <w:t>논의</w:t>
      </w:r>
    </w:p>
    <w:p w14:paraId="51C4E265" w14:textId="77777777" w:rsidR="00313BBF" w:rsidRDefault="00E27032">
      <w:pPr>
        <w:spacing w:before="200" w:line="240" w:lineRule="auto"/>
      </w:pPr>
      <w:r>
        <w:t xml:space="preserve">Known </w:t>
      </w:r>
      <w:r>
        <w:t>불량</w:t>
      </w:r>
      <w:r>
        <w:t xml:space="preserve"> </w:t>
      </w:r>
      <w:r>
        <w:t>분석에서는</w:t>
      </w:r>
      <w:r>
        <w:t xml:space="preserve"> ConvNeXtV2-Base</w:t>
      </w:r>
      <w:r>
        <w:t>와</w:t>
      </w:r>
      <w:r>
        <w:t xml:space="preserve"> Optuna </w:t>
      </w:r>
      <w:r>
        <w:t>기반</w:t>
      </w:r>
      <w:r>
        <w:t xml:space="preserve"> </w:t>
      </w:r>
      <w:r>
        <w:t>최적화를</w:t>
      </w:r>
      <w:r>
        <w:t xml:space="preserve"> </w:t>
      </w:r>
      <w:r>
        <w:t>통해</w:t>
      </w:r>
      <w:r>
        <w:t xml:space="preserve"> weighted F1</w:t>
      </w:r>
      <w:r>
        <w:t>을</w:t>
      </w:r>
      <w:r>
        <w:t xml:space="preserve"> 0.78</w:t>
      </w:r>
      <w:r>
        <w:t>에서</w:t>
      </w:r>
      <w:r>
        <w:t xml:space="preserve"> 0.92</w:t>
      </w:r>
      <w:r>
        <w:t>까지</w:t>
      </w:r>
      <w:r>
        <w:t xml:space="preserve"> </w:t>
      </w:r>
      <w:r>
        <w:t>향상시켰고</w:t>
      </w:r>
      <w:r>
        <w:t>, low-confidence subset</w:t>
      </w:r>
      <w:r>
        <w:t>에</w:t>
      </w:r>
      <w:r>
        <w:t xml:space="preserve"> </w:t>
      </w:r>
      <w:r>
        <w:t>대한</w:t>
      </w:r>
      <w:r>
        <w:t xml:space="preserve"> </w:t>
      </w:r>
      <w:r>
        <w:t>선택적</w:t>
      </w:r>
      <w:r>
        <w:t xml:space="preserve"> ROI-YOLO </w:t>
      </w:r>
      <w:r>
        <w:t>재확인을</w:t>
      </w:r>
      <w:r>
        <w:t xml:space="preserve"> </w:t>
      </w:r>
      <w:r>
        <w:t>통해</w:t>
      </w:r>
      <w:r>
        <w:t xml:space="preserve"> </w:t>
      </w:r>
      <w:r>
        <w:t>최종</w:t>
      </w:r>
      <w:r>
        <w:t xml:space="preserve"> 0.95</w:t>
      </w:r>
      <w:r>
        <w:t>를</w:t>
      </w:r>
      <w:r>
        <w:t xml:space="preserve"> </w:t>
      </w:r>
      <w:r>
        <w:t>달성하였다</w:t>
      </w:r>
      <w:r>
        <w:t>. Table 1</w:t>
      </w:r>
      <w:r>
        <w:t>은</w:t>
      </w:r>
      <w:r>
        <w:t xml:space="preserve"> </w:t>
      </w:r>
      <w:r>
        <w:t>단계별</w:t>
      </w:r>
      <w:r>
        <w:t xml:space="preserve"> </w:t>
      </w:r>
      <w:r>
        <w:t>성능을</w:t>
      </w:r>
      <w:r>
        <w:t xml:space="preserve"> </w:t>
      </w:r>
      <w:r>
        <w:t>요약한</w:t>
      </w:r>
      <w:r>
        <w:t xml:space="preserve"> </w:t>
      </w:r>
      <w:r>
        <w:t>결과이다</w:t>
      </w:r>
      <w:r>
        <w:t>.</w:t>
      </w:r>
    </w:p>
    <w:p w14:paraId="092E2D76" w14:textId="77777777" w:rsidR="00313BBF" w:rsidRDefault="00E27032">
      <w:pPr>
        <w:spacing w:after="0" w:line="240" w:lineRule="auto"/>
      </w:pPr>
      <w:r>
        <w:t xml:space="preserve">Unknown </w:t>
      </w:r>
      <w:r>
        <w:t>불량</w:t>
      </w:r>
      <w:r>
        <w:t xml:space="preserve"> </w:t>
      </w:r>
      <w:r>
        <w:t>검출</w:t>
      </w:r>
      <w:r>
        <w:t xml:space="preserve"> </w:t>
      </w:r>
      <w:r>
        <w:t>경로는</w:t>
      </w:r>
      <w:r>
        <w:t xml:space="preserve"> </w:t>
      </w:r>
      <w:r>
        <w:t>정답</w:t>
      </w:r>
      <w:r>
        <w:t xml:space="preserve"> </w:t>
      </w:r>
      <w:r>
        <w:t>기반</w:t>
      </w:r>
      <w:r>
        <w:t xml:space="preserve"> accuracy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</w:t>
      </w:r>
      <w:r>
        <w:t>운영</w:t>
      </w:r>
      <w:r>
        <w:t xml:space="preserve"> </w:t>
      </w:r>
      <w:r>
        <w:t>데이터에서의</w:t>
      </w:r>
      <w:r>
        <w:t xml:space="preserve"> grouping </w:t>
      </w:r>
      <w:r>
        <w:t>유효성</w:t>
      </w:r>
      <w:r>
        <w:t xml:space="preserve"> </w:t>
      </w:r>
      <w:r>
        <w:t>관점에서</w:t>
      </w:r>
      <w:r>
        <w:t xml:space="preserve"> </w:t>
      </w:r>
      <w:r>
        <w:t>평가하였다</w:t>
      </w:r>
      <w:r>
        <w:t xml:space="preserve">. </w:t>
      </w:r>
      <w:r>
        <w:t>분석</w:t>
      </w:r>
      <w:r>
        <w:t xml:space="preserve"> </w:t>
      </w:r>
      <w:r>
        <w:t>담당자를</w:t>
      </w:r>
      <w:r>
        <w:t xml:space="preserve"> </w:t>
      </w:r>
      <w:r>
        <w:t>통한</w:t>
      </w:r>
      <w:r>
        <w:t xml:space="preserve"> </w:t>
      </w:r>
      <w:r>
        <w:t>확인</w:t>
      </w:r>
      <w:r>
        <w:t xml:space="preserve"> </w:t>
      </w:r>
      <w:r>
        <w:t>결과</w:t>
      </w:r>
      <w:r>
        <w:t xml:space="preserve">, </w:t>
      </w:r>
      <w:r>
        <w:t>도출된</w:t>
      </w:r>
      <w:r>
        <w:t xml:space="preserve"> 13</w:t>
      </w:r>
      <w:r>
        <w:t>개</w:t>
      </w:r>
      <w:r>
        <w:t xml:space="preserve"> </w:t>
      </w:r>
      <w:r>
        <w:t>후보</w:t>
      </w:r>
      <w:r>
        <w:t xml:space="preserve"> </w:t>
      </w:r>
      <w:r>
        <w:t>그룹</w:t>
      </w:r>
      <w:r>
        <w:t xml:space="preserve"> </w:t>
      </w:r>
      <w:r>
        <w:t>중</w:t>
      </w:r>
      <w:r>
        <w:t xml:space="preserve"> 7</w:t>
      </w:r>
      <w:r>
        <w:t>개가</w:t>
      </w:r>
      <w:r>
        <w:t xml:space="preserve"> </w:t>
      </w:r>
      <w:r>
        <w:t>실제</w:t>
      </w:r>
      <w:r>
        <w:t xml:space="preserve"> </w:t>
      </w:r>
      <w:r>
        <w:t>불량</w:t>
      </w:r>
      <w:r>
        <w:t xml:space="preserve"> </w:t>
      </w:r>
      <w:r>
        <w:t>그룹으로</w:t>
      </w:r>
      <w:r>
        <w:t xml:space="preserve"> </w:t>
      </w:r>
      <w:r>
        <w:t>확인되었으며</w:t>
      </w:r>
      <w:r>
        <w:t xml:space="preserve">, </w:t>
      </w:r>
      <w:r>
        <w:t>이는</w:t>
      </w:r>
      <w:r>
        <w:t xml:space="preserve"> </w:t>
      </w:r>
      <w:r>
        <w:t>신규</w:t>
      </w:r>
      <w:r>
        <w:t xml:space="preserve"> </w:t>
      </w:r>
      <w:r>
        <w:t>라벨</w:t>
      </w:r>
      <w:r>
        <w:t xml:space="preserve"> </w:t>
      </w:r>
      <w:r>
        <w:t>확장과</w:t>
      </w:r>
      <w:r>
        <w:t xml:space="preserve"> </w:t>
      </w:r>
      <w:r>
        <w:t>검토</w:t>
      </w:r>
      <w:r>
        <w:t xml:space="preserve"> </w:t>
      </w:r>
      <w:r>
        <w:t>대상</w:t>
      </w:r>
      <w:r>
        <w:t xml:space="preserve"> </w:t>
      </w:r>
      <w:r>
        <w:t>축소에</w:t>
      </w:r>
      <w:r>
        <w:t xml:space="preserve"> </w:t>
      </w:r>
      <w:r>
        <w:t>활용될</w:t>
      </w:r>
      <w:r>
        <w:t xml:space="preserve"> </w:t>
      </w:r>
      <w:r>
        <w:t>수</w:t>
      </w:r>
      <w:r>
        <w:t xml:space="preserve"> </w:t>
      </w:r>
      <w:r>
        <w:t>있음을</w:t>
      </w:r>
      <w:r>
        <w:t xml:space="preserve"> </w:t>
      </w:r>
      <w:r>
        <w:t>보여준다</w:t>
      </w:r>
      <w: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820"/>
        <w:gridCol w:w="1654"/>
        <w:gridCol w:w="1703"/>
      </w:tblGrid>
      <w:tr w:rsidR="00313BBF" w14:paraId="6B46DAA4" w14:textId="77777777">
        <w:tc>
          <w:tcPr>
            <w:tcW w:w="3402" w:type="dxa"/>
          </w:tcPr>
          <w:p w14:paraId="4B92C981" w14:textId="77777777" w:rsidR="00313BBF" w:rsidRDefault="00E27032">
            <w:r>
              <w:rPr>
                <w:sz w:val="14"/>
              </w:rPr>
              <w:t>Configuration</w:t>
            </w:r>
          </w:p>
        </w:tc>
        <w:tc>
          <w:tcPr>
            <w:tcW w:w="3402" w:type="dxa"/>
          </w:tcPr>
          <w:p w14:paraId="59493832" w14:textId="77777777" w:rsidR="00313BBF" w:rsidRDefault="00E27032">
            <w:r>
              <w:rPr>
                <w:sz w:val="14"/>
              </w:rPr>
              <w:t>Weighted F1</w:t>
            </w:r>
          </w:p>
        </w:tc>
        <w:tc>
          <w:tcPr>
            <w:tcW w:w="3402" w:type="dxa"/>
          </w:tcPr>
          <w:p w14:paraId="68FDCA4D" w14:textId="77777777" w:rsidR="00313BBF" w:rsidRDefault="00E27032">
            <w:r>
              <w:rPr>
                <w:sz w:val="14"/>
              </w:rPr>
              <w:t>Note</w:t>
            </w:r>
          </w:p>
        </w:tc>
      </w:tr>
      <w:tr w:rsidR="00313BBF" w14:paraId="035C5E18" w14:textId="77777777">
        <w:tc>
          <w:tcPr>
            <w:tcW w:w="3402" w:type="dxa"/>
          </w:tcPr>
          <w:p w14:paraId="183EAA49" w14:textId="77777777" w:rsidR="00313BBF" w:rsidRDefault="00E27032">
            <w:r>
              <w:rPr>
                <w:sz w:val="14"/>
              </w:rPr>
              <w:t>Baseline CNN</w:t>
            </w:r>
          </w:p>
        </w:tc>
        <w:tc>
          <w:tcPr>
            <w:tcW w:w="3402" w:type="dxa"/>
          </w:tcPr>
          <w:p w14:paraId="37176ACB" w14:textId="77777777" w:rsidR="00313BBF" w:rsidRDefault="00E27032">
            <w:r>
              <w:rPr>
                <w:sz w:val="14"/>
              </w:rPr>
              <w:t>0.78</w:t>
            </w:r>
          </w:p>
        </w:tc>
        <w:tc>
          <w:tcPr>
            <w:tcW w:w="3402" w:type="dxa"/>
          </w:tcPr>
          <w:p w14:paraId="1868B109" w14:textId="77777777" w:rsidR="00313BBF" w:rsidRDefault="00E27032">
            <w:r>
              <w:rPr>
                <w:sz w:val="14"/>
              </w:rPr>
              <w:t>initial model</w:t>
            </w:r>
          </w:p>
        </w:tc>
      </w:tr>
      <w:tr w:rsidR="00313BBF" w14:paraId="06A63809" w14:textId="77777777">
        <w:tc>
          <w:tcPr>
            <w:tcW w:w="3402" w:type="dxa"/>
          </w:tcPr>
          <w:p w14:paraId="09927E90" w14:textId="77777777" w:rsidR="00313BBF" w:rsidRDefault="00E27032">
            <w:r>
              <w:rPr>
                <w:sz w:val="14"/>
              </w:rPr>
              <w:lastRenderedPageBreak/>
              <w:t>ConvNeXtV2 + Optuna</w:t>
            </w:r>
          </w:p>
        </w:tc>
        <w:tc>
          <w:tcPr>
            <w:tcW w:w="3402" w:type="dxa"/>
          </w:tcPr>
          <w:p w14:paraId="540E047F" w14:textId="77777777" w:rsidR="00313BBF" w:rsidRDefault="00E27032">
            <w:r>
              <w:rPr>
                <w:sz w:val="14"/>
              </w:rPr>
              <w:t>0.92</w:t>
            </w:r>
          </w:p>
        </w:tc>
        <w:tc>
          <w:tcPr>
            <w:tcW w:w="3402" w:type="dxa"/>
          </w:tcPr>
          <w:p w14:paraId="38CF6018" w14:textId="77777777" w:rsidR="00313BBF" w:rsidRDefault="00E27032">
            <w:r>
              <w:rPr>
                <w:sz w:val="14"/>
              </w:rPr>
              <w:t>global classifier</w:t>
            </w:r>
          </w:p>
        </w:tc>
      </w:tr>
      <w:tr w:rsidR="00313BBF" w14:paraId="504B6DD2" w14:textId="77777777">
        <w:tc>
          <w:tcPr>
            <w:tcW w:w="3402" w:type="dxa"/>
          </w:tcPr>
          <w:p w14:paraId="31C07767" w14:textId="77777777" w:rsidR="00313BBF" w:rsidRDefault="00E27032">
            <w:r>
              <w:rPr>
                <w:sz w:val="14"/>
              </w:rPr>
              <w:t>+ ROI-YOLO refinement</w:t>
            </w:r>
          </w:p>
        </w:tc>
        <w:tc>
          <w:tcPr>
            <w:tcW w:w="3402" w:type="dxa"/>
          </w:tcPr>
          <w:p w14:paraId="3FB184DB" w14:textId="77777777" w:rsidR="00313BBF" w:rsidRDefault="00E27032">
            <w:r>
              <w:rPr>
                <w:sz w:val="14"/>
              </w:rPr>
              <w:t>0.95</w:t>
            </w:r>
          </w:p>
        </w:tc>
        <w:tc>
          <w:tcPr>
            <w:tcW w:w="3402" w:type="dxa"/>
          </w:tcPr>
          <w:p w14:paraId="1842A89E" w14:textId="77777777" w:rsidR="00313BBF" w:rsidRDefault="00E27032">
            <w:r>
              <w:rPr>
                <w:sz w:val="14"/>
              </w:rPr>
              <w:t>low-confidence correction</w:t>
            </w:r>
          </w:p>
        </w:tc>
      </w:tr>
    </w:tbl>
    <w:p w14:paraId="78C0E282" w14:textId="77777777" w:rsidR="009030EE" w:rsidRDefault="002A697C">
      <w:r>
        <w:t xml:space="preserve">4. </w:t>
      </w:r>
      <w:r>
        <w:t>결론</w:t>
      </w:r>
    </w:p>
    <w:p w14:paraId="1ABE9189" w14:textId="77777777" w:rsidR="00313BBF" w:rsidRDefault="00E27032">
      <w:pPr>
        <w:spacing w:before="200" w:line="240" w:lineRule="auto"/>
      </w:pPr>
      <w:r>
        <w:t>본</w:t>
      </w:r>
      <w:r>
        <w:t xml:space="preserve"> </w:t>
      </w:r>
      <w:r>
        <w:t>연구는</w:t>
      </w:r>
      <w:r>
        <w:t xml:space="preserve"> DRAM Failbit Map</w:t>
      </w:r>
      <w:r>
        <w:t>을</w:t>
      </w:r>
      <w:r>
        <w:t xml:space="preserve"> </w:t>
      </w:r>
      <w:r>
        <w:t>기반으로</w:t>
      </w:r>
      <w:r>
        <w:t xml:space="preserve"> </w:t>
      </w:r>
      <w:r>
        <w:t>데이터</w:t>
      </w:r>
      <w:r>
        <w:t xml:space="preserve"> </w:t>
      </w:r>
      <w:r>
        <w:t>생성</w:t>
      </w:r>
      <w:r>
        <w:t xml:space="preserve">, Known </w:t>
      </w:r>
      <w:r>
        <w:t>불량</w:t>
      </w:r>
      <w:r>
        <w:t xml:space="preserve"> </w:t>
      </w:r>
      <w:r>
        <w:t>분석</w:t>
      </w:r>
      <w:r>
        <w:t xml:space="preserve">, Unknown </w:t>
      </w:r>
      <w:r>
        <w:t>불량</w:t>
      </w:r>
      <w:r>
        <w:t xml:space="preserve"> </w:t>
      </w:r>
      <w:r>
        <w:t>검출</w:t>
      </w:r>
      <w:r>
        <w:t xml:space="preserve">, UI </w:t>
      </w:r>
      <w:r>
        <w:t>기반</w:t>
      </w:r>
      <w:r>
        <w:t xml:space="preserve"> </w:t>
      </w:r>
      <w:r>
        <w:t>등록을</w:t>
      </w:r>
      <w:r>
        <w:t xml:space="preserve"> </w:t>
      </w:r>
      <w:r>
        <w:t>하나의</w:t>
      </w:r>
      <w:r>
        <w:t xml:space="preserve"> </w:t>
      </w:r>
      <w:r>
        <w:t>운영</w:t>
      </w:r>
      <w:r>
        <w:t xml:space="preserve"> </w:t>
      </w:r>
      <w:r>
        <w:t>파이프라인으로</w:t>
      </w:r>
      <w:r>
        <w:t xml:space="preserve"> </w:t>
      </w:r>
      <w:r>
        <w:t>연결하였다</w:t>
      </w:r>
      <w:r>
        <w:t xml:space="preserve">. </w:t>
      </w:r>
      <w:r>
        <w:t>이를</w:t>
      </w:r>
      <w:r>
        <w:t xml:space="preserve"> </w:t>
      </w:r>
      <w:r>
        <w:t>통해</w:t>
      </w:r>
      <w:r>
        <w:t xml:space="preserve"> Failbit Map</w:t>
      </w:r>
      <w:r>
        <w:t>과</w:t>
      </w:r>
      <w:r>
        <w:t xml:space="preserve"> chip </w:t>
      </w:r>
      <w:r>
        <w:t>특성을</w:t>
      </w:r>
      <w:r>
        <w:t xml:space="preserve"> </w:t>
      </w:r>
      <w:r>
        <w:t>함께</w:t>
      </w:r>
      <w:r>
        <w:t xml:space="preserve"> </w:t>
      </w:r>
      <w:r>
        <w:t>해석하고</w:t>
      </w:r>
      <w:r>
        <w:t xml:space="preserve">, </w:t>
      </w:r>
      <w:r>
        <w:t>기존</w:t>
      </w:r>
      <w:r>
        <w:t xml:space="preserve"> </w:t>
      </w:r>
      <w:r>
        <w:t>불량은</w:t>
      </w:r>
      <w:r>
        <w:t xml:space="preserve"> </w:t>
      </w:r>
      <w:r>
        <w:t>자동</w:t>
      </w:r>
      <w:r>
        <w:t xml:space="preserve"> </w:t>
      </w:r>
      <w:r>
        <w:t>분석하며</w:t>
      </w:r>
      <w:r>
        <w:t xml:space="preserve">, </w:t>
      </w:r>
      <w:r>
        <w:t>미등록</w:t>
      </w:r>
      <w:r>
        <w:t xml:space="preserve"> </w:t>
      </w:r>
      <w:r>
        <w:t>불량은</w:t>
      </w:r>
      <w:r>
        <w:t xml:space="preserve"> </w:t>
      </w:r>
      <w:r>
        <w:t>그룹화</w:t>
      </w:r>
      <w:r>
        <w:t xml:space="preserve"> </w:t>
      </w:r>
      <w:r>
        <w:t>기반으로</w:t>
      </w:r>
      <w:r>
        <w:t xml:space="preserve"> </w:t>
      </w:r>
      <w:r>
        <w:t>검출하여</w:t>
      </w:r>
      <w:r>
        <w:t xml:space="preserve"> </w:t>
      </w:r>
      <w:r>
        <w:t>현업</w:t>
      </w:r>
      <w:r>
        <w:t xml:space="preserve"> </w:t>
      </w:r>
      <w:r>
        <w:t>검토와</w:t>
      </w:r>
      <w:r>
        <w:t xml:space="preserve"> </w:t>
      </w:r>
      <w:r>
        <w:t>후속</w:t>
      </w:r>
      <w:r>
        <w:t xml:space="preserve"> </w:t>
      </w:r>
      <w:r>
        <w:t>학습</w:t>
      </w:r>
      <w:r>
        <w:t xml:space="preserve"> </w:t>
      </w:r>
      <w:r>
        <w:t>데이터</w:t>
      </w:r>
      <w:r>
        <w:t xml:space="preserve"> </w:t>
      </w:r>
      <w:r>
        <w:t>확장까지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기반을</w:t>
      </w:r>
      <w:r>
        <w:t xml:space="preserve"> </w:t>
      </w:r>
      <w:r>
        <w:t>마련하였다</w:t>
      </w:r>
      <w:r>
        <w:t>.</w:t>
      </w:r>
    </w:p>
    <w:p w14:paraId="1BE1F56F" w14:textId="77777777" w:rsidR="00313BBF" w:rsidRDefault="00E27032">
      <w:pPr>
        <w:spacing w:before="200" w:line="240" w:lineRule="auto"/>
      </w:pPr>
      <w:r>
        <w:t>참고문헌</w:t>
      </w:r>
    </w:p>
    <w:p w14:paraId="469173CC" w14:textId="77777777" w:rsidR="00313BBF" w:rsidRDefault="00E27032">
      <w:pPr>
        <w:spacing w:after="0" w:line="240" w:lineRule="auto"/>
      </w:pPr>
      <w:r>
        <w:t>[1] T. Nakazawa and D. V. Kulkarni, "Wafer Map Defect Pattern Classification and Image Retrieval Using Convolutional Neural Network," *IEEE Transactions on Semiconductor Manufacturing*, vol. 31, no. 2, pp. 309-314, 2018.</w:t>
      </w:r>
    </w:p>
    <w:p w14:paraId="55143618" w14:textId="77777777" w:rsidR="00313BBF" w:rsidRDefault="00E27032">
      <w:pPr>
        <w:spacing w:after="0" w:line="240" w:lineRule="auto"/>
      </w:pPr>
      <w:r>
        <w:t>[2] M. B. Alawieh, D. Boning, and D. Z. Pan, "Wafer Map Defect Patterns Classification using Deep Selective Learning," in *Proc. 57th ACM/IEEE Design Automation Conference (DAC)*, pp. 1-6, 2020.</w:t>
      </w:r>
    </w:p>
    <w:sectPr w:rsidR="00313BBF" w:rsidSect="00034616">
      <w:type w:val="continuous"/>
      <w:pgSz w:w="11906" w:h="16838"/>
      <w:pgMar w:top="1701" w:right="850" w:bottom="1417" w:left="850" w:header="720" w:footer="720" w:gutter="0"/>
      <w:cols w:num="2" w:space="28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D73C3" w14:textId="77777777" w:rsidR="00E27032" w:rsidRDefault="00E27032" w:rsidP="00E27032">
      <w:pPr>
        <w:spacing w:after="0" w:line="240" w:lineRule="auto"/>
      </w:pPr>
      <w:r>
        <w:separator/>
      </w:r>
    </w:p>
  </w:endnote>
  <w:endnote w:type="continuationSeparator" w:id="0">
    <w:p w14:paraId="0412CD9A" w14:textId="77777777" w:rsidR="00E27032" w:rsidRDefault="00E27032" w:rsidP="00E27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7F877" w14:textId="77777777" w:rsidR="00E27032" w:rsidRDefault="00E27032" w:rsidP="00E27032">
      <w:pPr>
        <w:spacing w:after="0" w:line="240" w:lineRule="auto"/>
      </w:pPr>
      <w:r>
        <w:separator/>
      </w:r>
    </w:p>
  </w:footnote>
  <w:footnote w:type="continuationSeparator" w:id="0">
    <w:p w14:paraId="1D748AC2" w14:textId="77777777" w:rsidR="00E27032" w:rsidRDefault="00E27032" w:rsidP="00E27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115072">
    <w:abstractNumId w:val="8"/>
  </w:num>
  <w:num w:numId="2" w16cid:durableId="811752331">
    <w:abstractNumId w:val="6"/>
  </w:num>
  <w:num w:numId="3" w16cid:durableId="499928701">
    <w:abstractNumId w:val="5"/>
  </w:num>
  <w:num w:numId="4" w16cid:durableId="787968590">
    <w:abstractNumId w:val="4"/>
  </w:num>
  <w:num w:numId="5" w16cid:durableId="171265624">
    <w:abstractNumId w:val="7"/>
  </w:num>
  <w:num w:numId="6" w16cid:durableId="904142513">
    <w:abstractNumId w:val="3"/>
  </w:num>
  <w:num w:numId="7" w16cid:durableId="1532452299">
    <w:abstractNumId w:val="2"/>
  </w:num>
  <w:num w:numId="8" w16cid:durableId="1464543156">
    <w:abstractNumId w:val="1"/>
  </w:num>
  <w:num w:numId="9" w16cid:durableId="1698775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bordersDoNotSurroundHeader/>
  <w:bordersDoNotSurroundFooter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5B"/>
    <w:rsid w:val="0006063C"/>
    <w:rsid w:val="00133B60"/>
    <w:rsid w:val="0015074B"/>
    <w:rsid w:val="001828DF"/>
    <w:rsid w:val="002626D3"/>
    <w:rsid w:val="0029639D"/>
    <w:rsid w:val="002A697C"/>
    <w:rsid w:val="002E61AE"/>
    <w:rsid w:val="002F30C5"/>
    <w:rsid w:val="00313BBF"/>
    <w:rsid w:val="00326F90"/>
    <w:rsid w:val="003C1126"/>
    <w:rsid w:val="004074D1"/>
    <w:rsid w:val="005B2114"/>
    <w:rsid w:val="005C03E0"/>
    <w:rsid w:val="005D0594"/>
    <w:rsid w:val="005F1F19"/>
    <w:rsid w:val="005F469A"/>
    <w:rsid w:val="006658D9"/>
    <w:rsid w:val="0067144E"/>
    <w:rsid w:val="006B0EF3"/>
    <w:rsid w:val="007A5280"/>
    <w:rsid w:val="007B4AD3"/>
    <w:rsid w:val="00845E93"/>
    <w:rsid w:val="0085050E"/>
    <w:rsid w:val="009030EE"/>
    <w:rsid w:val="009A116F"/>
    <w:rsid w:val="00AA1D8D"/>
    <w:rsid w:val="00AF14B0"/>
    <w:rsid w:val="00B47730"/>
    <w:rsid w:val="00BC6A0E"/>
    <w:rsid w:val="00C75EA0"/>
    <w:rsid w:val="00CB0664"/>
    <w:rsid w:val="00CE0436"/>
    <w:rsid w:val="00CF0DBD"/>
    <w:rsid w:val="00D16EF4"/>
    <w:rsid w:val="00D363C0"/>
    <w:rsid w:val="00D75577"/>
    <w:rsid w:val="00DE5E42"/>
    <w:rsid w:val="00E04319"/>
    <w:rsid w:val="00E27032"/>
    <w:rsid w:val="00E27302"/>
    <w:rsid w:val="00E760B8"/>
    <w:rsid w:val="00F4509F"/>
    <w:rsid w:val="00F75EE2"/>
    <w:rsid w:val="00FA79A1"/>
    <w:rsid w:val="00FC693F"/>
    <w:rsid w:val="00FF484A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673"/>
    <o:shapelayout v:ext="edit">
      <o:idmap v:ext="edit" data="1"/>
    </o:shapelayout>
  </w:shapeDefaults>
  <w:decimalSymbol w:val="."/>
  <w:listSeparator w:val=","/>
  <w14:docId w14:val="06153274"/>
  <w14:defaultImageDpi w14:val="300"/>
  <w15:docId w15:val="{BAE60259-ED12-4E0B-A443-79C905B00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2212</Words>
  <Characters>3633</Characters>
  <Application>Microsoft Office Word</Application>
  <DocSecurity>0</DocSecurity>
  <Lines>149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최 호길</cp:lastModifiedBy>
  <cp:revision>15</cp:revision>
  <dcterms:created xsi:type="dcterms:W3CDTF">2013-12-23T23:15:00Z</dcterms:created>
  <dcterms:modified xsi:type="dcterms:W3CDTF">2026-04-15T01:37:00Z</dcterms:modified>
  <cp:category/>
</cp:coreProperties>
</file>
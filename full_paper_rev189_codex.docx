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measure value와 제한된 map review가 따로 움직이는 경우가 많아 반복 pattern을 대량으로 비교하거나 신규 failure 후보를 빠르게 좁히기 어렵다. 이번 작업에서는 EDS(Electrical Die Sorting) raw log에서 만든 Failbit Map, chip 좌표, chip measure, 모델 출력, review label을 같은 wafer 좌표계에 맞췄다. 이 자료 위에서 Known fail은 ConvNeXtV2-Base와 저신뢰 표본 한정 ROI(Region of Interest)-YOLO(You Only Look Once) 2-stage로 field validation weighted F1 0.95를 얻었다. Unknown fail은 대조학습 embedding과 밀도 군집화로 운영 wafer를 13개 후보 group으로 줄였고, 현업 검토에서 7개 신규 failure group을 확인했다. chip 수준에서는 object-id map을 생성 데이터 기준 후속 개발 항목으로 두고, FCM-PM(Full-Cover CutMix + Pair Mask)으로 single-failure source만 이용한 2-combo controlled synthetic benchmark에서 micro-F1(bit-F1) 0.9927과 false alarm 0.00%를 얻었다. 각 결과는 field validation, field review, generated development, controlled synthetic benchmark로 나누어 해석한다. 따라서 Failbit Map은 한 번 보고 끝나는 그림이 아니라 담당자가 다시 찾고 라벨을 쌓아 다음 학습에 쓸 수 있는 좌표 보존 자료가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조합해 고질 불량을 분류해 왔다. 방식은 rule 기반이라 근거가 분명했지만, 사실상 사람이 직접 만든 판정 모델에 가까웠다. 의심스러운 wafer는 Failbit Map이나 TEM(Transmission Electron Microscopy)으로 시료를 잘라 CD(Critical Dimension)나 miss-alignment 같은 pattern을 확인하고 공정 structure와 layout 원인을 해석했다. 이 방식은 수동 임계값에 의존해 누락 위험이 있고, chip을 단일 수치로 환원하는 탓에 주변 chip 관계나 반복 pattern 같은 공간 정보를 놓칠 수 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이 때문에 담당자는 Known 판정, 후보 압축,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패턴을 놓칠 수 있었다. 그래서 raw log를 좌표 보존 이미지와 chip annotation으로 바꾸고, 그 위에 Known 분류와 Unknown 후보 압축을 연결했다. chip 수준에서는 known chip coordinate를 쓰는 object-id map과 single 불량 chip만으로 2-combo를 학습하는 FCM-PM을 별도로 두었다. 현업 review 화면에서는 검색, map view, chip overlay, measure 확인, label 관리가 이어진다. 결과는 operation impact, field validation, field review, generated development, controlled synthetic benchmark로 나누어 읽었고 서로 합산하지 않았다. 전체 흐름은 데이터 적재, 모델 분석, 현업 review의 세 단계로 정리된다.</w:t>
      </w:r>
    </w:p>
    <w:p>
      <w:pPr>
        <w:spacing w:line="240" w:lineRule="auto" w:before="0" w:after="60"/>
        <w:jc w:val="both"/>
      </w:pPr>
      <w:r>
        <w:rPr>
          <w:rFonts w:ascii="Times New Roman" w:hAnsi="Times New Roman" w:eastAsia="바탕체"/>
          <w:b w:val="0"/>
          <w:i w:val="0"/>
          <w:sz w:val="20"/>
        </w:rPr>
        <w:t>중요한 점은 모델을 여러 개 붙였다는 사실이 아니다. 이미지, chip 좌표, 계측값, review 결과가 같은 wafer 좌표에 남도록 만든 것이 핵심이다. 이 좌표계가 유지되기 때문에 Known 분류, Unknown 후보 압축, chip-level 검증을 같은 자료 위에서 연결할 수 있었다. categorical object-id를 자연 해상도 one-hot으로 인코딩하면 fixed chip coordinate라는 반도체 prior 덕분에 localization 부담이 줄고, class별 공간 패턴이 남는다(측정 근거는 2.2.1). 이 결과는 모델 용량 우열이 아니라 입력 표현의 효과로 해석한다. 또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후보 압축(13→7)으로 검증하였다.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정량 분류 metric 대신 field review 후보 압축(13→7)으로 결과를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26%(119.5M→88.6M)와 FLOPs 약 39%(74.2G→45.1G)가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여기서는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다르므로 이는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object-id map의 목적은 더 작은 모델로 detector를 이기는 것이 아니다. ROI-YOLO는 원래 위치를 모르는 물체를 찾는 detector라서 후보 box를 찾고, box를 보정하고, NMS로 중복 후보를 지운다. 그러나 wafer의 chip 위치는 제품 layout으로 이미 정해져 있고, 데이터 생성 단계에서 chip 좌표도 확보된다. 이 점을 쓰면 Stage 2를 detection 문제가 아니라 chip별 fixed-crop classification 문제로 바꿀 수 있다. 각 chip을 한 번 잘라 chip-CNN이 local pattern을 분류하고, 그 class id를 원래 wafer grid에 다시 배치하면 object-id map이 된다. full wafer image에서는 작은 chip failure가 희석되지만, chip crop에서는 local morphology가 직접 보인다. 따라서 object-id map의 결과는 1.16M chip-CNN이 88M backbone을 단순히 이겼다는 뜻이 아니다. fixed chip coordinate를 활용해 localization을 줄이고, categorical spatial representation을 만든 효과로 해석해야 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생겨 신호가 손상되므로,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그래서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모델 출력은 4-bit sigmoid 확률이므로, 각 class의 positive와 negative 확률 분포를 따로 보아야 한다. ASL[16]만으로는 negative 억제가 강해 일부 weak-positive bit까지 같이 눌렸다. target을 positive 0.85 / negative 0.15로 분리했을 때가 더 안정적이었다. single-only 학습에서는 2-combo의 둘째 bit 평균이 약 0.42까지 낮았다. FCM 합성 후에는 이 값이 약 0.54로 올라갔다. PM은 이 과정에서 synthetic background가 negative-tail false alarm으로 학습되는 것을 막는다. 이후 val_margin은 validation에서만 positive/negative 확률 간격이 넓은 checkpoint를 고르는 기준으로 사용하였다(Figure 7a). Gaussian Naive Bayes reject는 최대 bit 하나가 아니라 4-bit probability shape 전체로 OOD tail을 걸러낸다(Figure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아래 결과는 검증 단계가 서로 다르다. 그래서 각 수치는 Table 3의 scope 안에서 읽어야 한다. 운영 효과는 viewer/data pipeline이 현업 검토 방식을 바꾼 결과이고, 모델 metric은 각 모델과 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좁혔고, 그중 7개가 전문가 검토에서 신규 불량으로 확인되었다. 실전 Unknown은 정답 라벨이 없고 양산 noise가 커 F1/ARI 같은 정량 metric이 성립하지 않는다. 따라서 13→7은 classifier precision이 아니라 field review 후보 압축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 조회, overlay, 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운영에서는 13개 후보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핵심은 개별 모델의 성능 경쟁이 아니다. wafer 이미지, chip 좌표, measure value, 모델 출력, 검토 라벨을 하나의 좌표계에 묶고, 그 위에서 Known 판정, Unknown 후보 축소, chip multi-label 검증이 이어지도록 만든 것이다. Known 경로는 ConvNeXtV2와 선택적 ROI-YOLO로 field validation weighted F1 0.95를 얻었다. Unknown 경로는 라벨 없는 운영 wafer를 13개 후보 group으로 줄였고, 그중 7개 신규 불량 group이 field review에서 확인되었다.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다시 찾고 라벨을 쌓아 다음 학습에 되돌릴 수 있는 자료가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
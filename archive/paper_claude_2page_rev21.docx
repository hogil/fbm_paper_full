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EDS Test Failbit Map은 wafer 불량의 위치·분포·방향성을 담아 수율 원인 분석의 출발점이 되는 핵심 데이터이다 [1][2]. 그러나 대량 맵 열람 인프라 부재, 기존 분류 체계에 없는 Unknown 불량 대응 한계 [4], chip 계측값(FTN·QTN)과의 연계 부재가 복합적으로 운영 분석을 제약하였다. 이에 본 연구는 Known 분류·Unknown 탐지·원인 분석 UI를 단일 파이프라인으로 통합하였다.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Map 로그)와 Bucket B(Measure 로그)를 wafer ID 및 ±10초 오프셋으로 자동 매칭하고, Cython 기반 hex 파싱으로 chip tile array를 복원한다. chip별 FTN·QTN·BIN을 chip annotation 파일에 사전 적재하여 DB 재조회 없이 즉시 참조한다. Failbit Map은 약 20가지 이산 grade 색만 사용하므로, 32-color palette PNG로 저장하여 RGB 대비 약 70% 파일 크기를 절감하면서 무손실을 유지한다.</w:t>
      </w:r>
    </w:p>
    <w:p>
      <w:pPr>
        <w:spacing w:line="240" w:lineRule="auto" w:before="100" w:after="6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~2,000장(train/test 4:1 층화 분할) 데이터에서 ConvNeXtV2-Base(FCMAE+IN-22k, 384×384)를 backbone으로 채택하고, Optuna HPO(LR·WD·scheduler·augmentation)로 test F1 0.78→0.92를 달성하였다 [5]. FCMAE 자기지도 사전학습은 공간 패턴 복원 능력을 강화하여 소규모 데이터에서 강건하였다. CNN confidence &lt; 0.80인 저신뢰 샘플에 한해 Grad-CAM ROI [6] 추출 후 YOLO 이차 검증을 적용하여 최종 F1 0.95를 달성하였다(Fig. 1). flip 증강은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Class A·B 유사 패턴과 CNN 저신뢰 오분류 → YOLO ROI 보정 사례 (모식도).</w:t>
      </w:r>
    </w:p>
    <w:p>
      <w:pPr>
        <w:spacing w:before="0" w:after="120"/>
      </w:pPr>
      <w:r>
        <w:rPr>
          <w:sz w:val="8"/>
        </w:rPr>
      </w:r>
    </w:p>
    <w:p>
      <w:pPr>
        <w:spacing w:line="240" w:lineRule="auto" w:before="100" w:after="6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라벨 비의존 InfoNCE(SimCLR [7]) + 6×6 structured local sampling으로 임베딩을 학습하고, HDBSCAN [8](size≥12, prob≥0.55)으로 군집화한다(Fig. 2). 6×6 grid 기반 국소 샘플링은 불량 위치·형상이 공정 원인과 직결된다는 도메인 지식을 반영하였다. 운영 결과 미분류 후보를 소수 군집으로 압축하여 전문가 검토와 신규 라벨 확장을 지원한다.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신규 불량 군집화 결과 — 유사 패턴 wafer map을 자동 그룹핑하여 검토 후보 압축 (모식도).</w:t>
      </w:r>
    </w:p>
    <w:p>
      <w:pPr>
        <w:spacing w:before="0" w:after="120"/>
      </w:pPr>
      <w:r>
        <w:rPr>
          <w:sz w:val="8"/>
        </w:rPr>
      </w:r>
    </w:p>
    <w:p>
      <w:pPr>
        <w:spacing w:line="240" w:lineRule="auto" w:before="100" w:after="6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분류 결과에 chip별 FTN·QTN overlay를 동일 wafer 좌표계에서 제공한다(Fig. 3). 공간 패턴 확인 → FTN·QTN으로 전기 불량 특정 → 공정 원인 연결의 워크플로우를 단일 UI에서 수행하며, image-Measure 정합 구조는 multimodal 확장의 기반이 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분석 UI 개념 — Failbit Map · FTN · QTN을 동일 wafer 좌표에서 통합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등록 불량 분류의 단계별 성능을 정리하였다. ConvNeXtV2 + Optuna HPO로 0.78→0.92, ROI-YOLO 보정으로 0.92→0.95를 달성하였으며, edge_loc·edge_ring·local 등 공간 유사 패턴 간 혼동 교정이 주요 향상 요인이다.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Failbit Map 16-class 분류(test F1 0.95)·미등록 불량 군집화·FTN·QTN 기반 원인 분석 UI를 도메인 지식 기반 단일 파이프라인으로 통합하였다. 향후 Failbit Map+Measure multimodal 모델과 전 제품군 일반화를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
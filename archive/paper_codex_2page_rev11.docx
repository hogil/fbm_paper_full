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chip별 메타데이터를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2개 Bucket(Storage)에 저장된 Failbit Map 로그와 Measure 로그의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2개 Bucket(Storage)에 저장된 Failbit Map 로그와 Measure 로그를 결합하여 chip별 메타데이터를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
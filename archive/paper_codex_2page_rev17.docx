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120"/>
        <w:jc w:val="center"/>
      </w:pPr>
      <w:r>
        <w:rPr>
          <w:rFonts w:ascii="Times New Roman" w:hAnsi="Times New Roman" w:eastAsia="바탕체"/>
          <w:b/>
          <w:sz w:val="40"/>
        </w:rPr>
        <w:t>반도체 Failbit Map 분석을 위한 도메인 지식 기반 통합 파이프라인</w:t>
      </w:r>
    </w:p>
    <w:p>
      <w:pPr>
        <w:spacing w:line="240" w:lineRule="auto" w:before="0" w:after="160"/>
        <w:jc w:val="center"/>
      </w:pPr>
      <w:r>
        <w:t>Note: All numeric values in this draft are placeholders and should be replaced with actual server log results before submission.</w:t>
      </w:r>
    </w:p>
    <w:p>
      <w:pPr>
        <w:spacing w:line="240" w:lineRule="auto" w:before="120" w:after="120"/>
        <w:jc w:val="left"/>
      </w:pPr>
      <w:r>
        <w:rPr>
          <w:rFonts w:ascii="Times New Roman" w:hAnsi="Times New Roman" w:eastAsia="바탕체"/>
          <w:b/>
          <w:sz w:val="20"/>
        </w:rPr>
        <w:t>Abstract</w:t>
      </w:r>
    </w:p>
    <w:p>
      <w:pPr>
        <w:spacing w:line="240" w:lineRule="auto" w:before="0" w:after="0"/>
        <w:jc w:val="left"/>
      </w:pPr>
      <w:r>
        <w:t>Fab-out 이후 EDS test에서 생성되는 Failbit Map은 wafer 전반에 걸친 천만 픽셀 이상의 불량 정보를 매우 세밀하게 표현할 수 있지만, 기존 분석 환경에서는 이를 대량으로 구조화해 해석하기 어렵다. 본 연구는 등록 불량 분류에는 CNN-YOLO 기반 supervised 방식을, 신규 불량 검출에는 contrastive self-supervised 방식을 적용하였다. 등록 불량 경로에서는 16개 클래스를 대상으로 ConvNeXtV2 기반 global classifier를 구축하고, 1차 분류 confidence가 낮은 샘플만 Grad-CAM으로 ROI를 추출한 뒤 YOLO object detection으로 chip-level 이미지를 재확인하도록 설계하였다. 신규 불량 검출에는 local-global contrastive embedding과 HDBSCAN을 적용하여 새로운 불량 후보를 선별하고, 대표 샘플과 요약 정보를 통해 전문가 검토와 신규 라벨 확장을 지원하였다. 데이터 계층에서는 2개 Bucket(Storage)에 저장된 Failbit Map 로그와 Measure 로그를 결합하여 chip annotation file을 생성하였고, Failbit Map은 자연영상과 달리 약 20종 내외의 이산 grade 값으로 구성되므로, 일반 RGB PNG 대신 의미 보존, 용량 절감, 그리고 현업 사용자에게 필수적인 recoloring 기능을 지원할 수 있는 32-color palette-indexed PNG를 적용하였으며, 그 결과 저장 용량을 약 70% 절감하였다. 더미 실험 기준으로 Optuna 기반 최적화는 validation weighted F1를 0.78에서 0.92까지 향상시켰고, 이후 low-confidence subset에 대한 선택적 ROI-YOLO 재확인을 통해 최종 0.95를 달성하였다. 또한 FTN과 QTN을 포함한 주요 Measure 값을 함께 정리하여, 사용자가 UI에서 chip별 전기적 불량과 DRAM structure 불량을 상세히 해석할 수 있는 분석 기반을 마련하였다.</w:t>
      </w:r>
    </w:p>
    <w:p>
      <w:pPr>
        <w:spacing w:line="240" w:lineRule="auto" w:before="120" w:after="0"/>
        <w:jc w:val="left"/>
      </w:pPr>
      <w:r>
        <w:t>Keywords: Failbit Map, Wafer Defect Analysis, ConvNeXtV2, Grad-CAM, YOLO, Contrastive Learning, HDBSCAN, Measure Data</w:t>
      </w:r>
    </w:p>
    <w:p>
      <w:pPr>
        <w:sectPr>
          <w:pgSz w:w="11906" w:h="16838"/>
          <w:pgMar w:top="1701" w:right="850" w:bottom="1417" w:left="850" w:header="720" w:footer="720" w:gutter="0"/>
          <w:cols w:space="720"/>
          <w:docGrid w:linePitch="360"/>
        </w:sectPr>
      </w:pPr>
    </w:p>
    <w:p>
      <w:pPr>
        <w:spacing w:line="240" w:lineRule="auto" w:before="200" w:after="200"/>
        <w:jc w:val="left"/>
      </w:pPr>
      <w:r>
        <w:rPr>
          <w:rFonts w:ascii="Times New Roman" w:hAnsi="Times New Roman" w:eastAsia="바탕체"/>
          <w:b/>
          <w:sz w:val="22"/>
        </w:rPr>
        <w:t>1. 서론</w:t>
      </w:r>
    </w:p>
    <w:p>
      <w:pPr>
        <w:spacing w:line="240" w:lineRule="auto" w:before="0" w:after="0"/>
        <w:jc w:val="left"/>
      </w:pPr>
      <w:r>
        <w:rPr>
          <w:rFonts w:ascii="Times New Roman" w:hAnsi="Times New Roman" w:eastAsia="바탕체"/>
          <w:b w:val="0"/>
          <w:sz w:val="20"/>
        </w:rPr>
        <w:t>Failbit Map은 메모리 테스트 결과를 wafer 전체 공간에 투영한 표현으로, 불량의 위치, 방향성, 밀집도, 국부 패턴을 동시에 담고 있다. 실제 패턴은 몇 가지 대표 유형으로 단순화되기보다, 서로 중첩되거나 변형된 복합 형상과 난해한 경계 사례를 포함하며, 같은 형태라도 발생 위치에 따라 공정 원인이 달라질 수 있다. 따라서 Failbit Map은 단순 시각 자료가 아니라 공정 해석과 이상 원인 추적을 위한 핵심 데이터로 볼 수 있다.</w:t>
      </w:r>
    </w:p>
    <w:p>
      <w:pPr>
        <w:spacing w:line="240" w:lineRule="auto" w:before="0" w:after="0"/>
        <w:jc w:val="left"/>
      </w:pPr>
      <w:r>
        <w:rPr>
          <w:rFonts w:ascii="Times New Roman" w:hAnsi="Times New Roman" w:eastAsia="바탕체"/>
          <w:b w:val="0"/>
          <w:sz w:val="20"/>
        </w:rPr>
        <w:t>그럼에도 불구하고 실제 분석 환경에서는 모든 wafer map을 mass 관점에서 연속적으로 검토하기 어렵다. 대량의 고해상도 map을 사람이 직접 보는 데 한계가 있고, 시스템상 wafer average나 wafer 내 일부 chip 수치가 이상 조건을 만족하는 경우를 우선적으로 확인하는 방식에 의존하기 쉽다. 이 경우 전체 패턴 분포를 구조적으로 파악하기 어렵고, 경계 사례나 신규 불량의 조기 포착에도 제약이 생긴다.</w:t>
      </w:r>
    </w:p>
    <w:p>
      <w:pPr>
        <w:spacing w:line="240" w:lineRule="auto" w:before="0" w:after="0"/>
        <w:jc w:val="left"/>
      </w:pPr>
      <w:r>
        <w:rPr>
          <w:rFonts w:ascii="Times New Roman" w:hAnsi="Times New Roman" w:eastAsia="바탕체"/>
          <w:b w:val="0"/>
          <w:sz w:val="20"/>
        </w:rPr>
        <w:t>개발 과정에서 확인된 요구사항은 세 가지였다. 첫째, 라벨 부여는 특정 전문가만 가능하므로 데이터 확보가 어렵고, 대량 라벨링 자체가 비효율적이다. 둘째, 신규 제품 및 공정 변화에 따라 기존 클래스 체계에 없는 신규 불량을 빠르게 식별할 수 있어야 한다. 셋째, 단순 분류 결과를 넘어서 wafer map, chip 좌표, 계측값, 시각화, 수동 검토를 함께 수행할 수 있는 분석 UI가 필요하다. 이에 본 연구는 데이터 생성부터 등록 불량 분류, 신규 불량 검출, UI 기반 검토와 라벨 확장까지 연결되는 통합 구조를 제안한다.</w:t>
      </w:r>
    </w:p>
    <w:p>
      <w:r>
        <w:t>본 논문의 기여는 다음과 같다. 첫째, failbit map과 Measure 로그를 정합한 chip annotation file 및 palette-indexed PNG 표현을 통해 분석용 데이터 계층을 구축하였다. 둘째, 등록 불량 분류를 위해 CNN 기반 global classifier와 low-confidence ROI-YOLO 재확인을 결합한 2-stage 구조를 제안하였다. 셋째, 신규 불량 검출과 UI 기반 해석 흐름을 연결하여 전문가 검토와 라벨 확장을 지원하였다.</w:t>
      </w:r>
    </w:p>
    <w:p>
      <w:pPr>
        <w:spacing w:line="240" w:lineRule="auto" w:before="200" w:after="200"/>
        <w:jc w:val="left"/>
      </w:pPr>
      <w:r>
        <w:rPr>
          <w:rFonts w:ascii="Times New Roman" w:hAnsi="Times New Roman" w:eastAsia="바탕체"/>
          <w:b/>
          <w:sz w:val="22"/>
        </w:rPr>
        <w:t>2. 제안 방법</w:t>
      </w:r>
    </w:p>
    <w:p>
      <w:pPr>
        <w:spacing w:line="240" w:lineRule="auto" w:before="200" w:after="200"/>
        <w:jc w:val="left"/>
      </w:pPr>
      <w:r>
        <w:rPr>
          <w:rFonts w:ascii="Times New Roman" w:hAnsi="Times New Roman" w:eastAsia="바탕체"/>
          <w:b/>
          <w:sz w:val="22"/>
        </w:rPr>
        <w:t>2.1 데이터 생성 및 표현 계층</w:t>
      </w:r>
    </w:p>
    <w:p>
      <w:pPr>
        <w:spacing w:line="240" w:lineRule="auto" w:before="0" w:after="0"/>
        <w:jc w:val="left"/>
      </w:pPr>
      <w:r>
        <w:t>입력 데이터는 2개 Bucket(Storage)에 저장된 failbit map 로그와 Measure 로그의 정합 결과이다. Bucket A에는 primary failbit map raw 파일(`.Z`)이, Bucket B에는 chip-level Measure 로그(`.gz`)가 저장되며, 두 bucket은 wafer 식별 규칙과 시간 오프셋을 이용해 자동 매칭된다. 이후 병렬 다운로드와 압축 해제를 수행한 뒤, Bucket A 로그로부터 chip별 failbit map을 복원하고 Bucket B의 주요 Measure 값을 함께 적재하여 chip annotation file을 생성하였다. FTN과 QTN은 이미지 분류 이후 해당 불량이 어떤 전기적 불량에 기인하며, 어떤 DRAM structure 불량과 연결되는지를 해석하기 위한 핵심 Measure 데이터이므로, 본 연구에서는 이를 모델 입력으로 직접 사용하지 않고 UI에서 사용자가 chip별 불량 이미지를 보면서 상세 불량 원인을 분석할 수 있도록 제공하였다. 즉, failbit map이 wafer 수준에서 불량 분포를 빠르게 파악하는 데 유리하다면, FTN과 QTN은 bitline과 같은 세부 동작 관점에서 어떤 종류의 불량이 해당 맵에 많이 나타나는지를 해석하는 데 유용하다.</w:t>
      </w:r>
    </w:p>
    <w:p>
      <w:pPr>
        <w:spacing w:line="240" w:lineRule="auto" w:before="0" w:after="0"/>
        <w:jc w:val="left"/>
      </w:pPr>
      <w:r>
        <w:t>Failbit Map은 자연영상과 달리 약 20종 내외의 이산 grade 값으로 구성되므로, 일반 RGB PNG 대신 의미 보존, 용량 절감, 그리고 현업 사용자에게 필수적인 recoloring 기능을 지원할 수 있는 32-color palette-indexed PNG를 적용하였으며, 그 결과 저장 용량을 약 70% 절감하였다. 예를 들어 특정 defect grade가 빨간색으로 표시되더라도, 일반 RGB PNG에서는 각 픽셀이 `(255, 0, 0)`과 같은 3채널 값으로 반복 저장되지만, palette-indexed PNG에서는 해당 grade에 대응하는 palette 번호 하나만 기록하면 된다. 또한 palette PNG는 `PLTE`를 통해 색상 정의를 분리 관리할 수 있어 동일한 map 구조를 유지한 채 사용자별 색상 scheme을 즉시 적용할 수 있다. 이 구조는 UI에서 failbit map과 chip annotation을 함께 시각적으로 확인하는 데 유리하다.</w:t>
      </w:r>
    </w:p>
    <w:p>
      <w:pPr>
        <w:spacing w:line="240" w:lineRule="auto" w:before="200" w:after="200"/>
        <w:jc w:val="left"/>
      </w:pPr>
      <w:r>
        <w:rPr>
          <w:rFonts w:ascii="Times New Roman" w:hAnsi="Times New Roman" w:eastAsia="바탕체"/>
          <w:b/>
          <w:sz w:val="22"/>
        </w:rPr>
        <w:t>2.2 등록 불량 분류 경로</w:t>
      </w:r>
    </w:p>
    <w:p>
      <w:pPr>
        <w:spacing w:line="240" w:lineRule="auto" w:before="0" w:after="0"/>
        <w:jc w:val="left"/>
      </w:pPr>
      <w:r>
        <w:rPr>
          <w:rFonts w:ascii="Times New Roman" w:hAnsi="Times New Roman" w:eastAsia="바탕체"/>
          <w:b w:val="0"/>
          <w:sz w:val="20"/>
        </w:rPr>
        <w:t>등록 불량 분류는 16개 기존 불량 클래스를 구분하는 문제로 설정하였다. 그러나 웨이퍼 맵은 자연영상처럼 경계가 뚜렷하지 않고, 전기적 노이즈가 공간적으로 뭉쳐 형성된 상징적 패턴이 많다. 이 때문에 FGVC, Focal Loss, class weight 조정과 같은 일반적 성능 개선 전략은 제한적 효과만 보였다. 또한 mixed/multi-label 샘플과 라벨 노이즈가 존재하여, 전체 map만 보는 단일 분류기로는 미세 차이를 안정적으로 구분하기 어려웠다.</w:t>
      </w:r>
    </w:p>
    <w:p>
      <w:pPr>
        <w:spacing w:line="240" w:lineRule="auto" w:before="0" w:after="0"/>
        <w:jc w:val="left"/>
      </w:pPr>
      <w:r>
        <w:rPr>
          <w:rFonts w:ascii="Times New Roman" w:hAnsi="Times New Roman" w:eastAsia="바탕체"/>
          <w:b w:val="0"/>
          <w:sz w:val="20"/>
        </w:rPr>
        <w:t>#### 2.2-1 CNN 기반 global classifier</w:t>
      </w:r>
    </w:p>
    <w:p>
      <w:pPr>
        <w:spacing w:line="240" w:lineRule="auto" w:before="0" w:after="0"/>
        <w:jc w:val="left"/>
      </w:pPr>
      <w:r>
        <w:t>이에 먼저 1-stage classifier를 구축하고 backbone을 비교하였다. EfficientNetV2, MaxViT, ViT, Swin Transformer, ConvNeXtV2를 동일 입력 크기에서 비교한 결과, ConvNeXtV2가 가장 안정적인 validation weighted F1를 기록하였다. 실제 구현에서는 Hugging Face `timm` 생태계의 사전학습 가중치를 활용하여 `convnextv2_base.fcmae_ft_in22k_in1k_384`를 wafer map 데이터로 fine-tuning하였다. 총 약 1500개 수준의 더미 데이터와 클래스별 샘플 편차 조건에서는 대규모 데이터에서 강점을 보이는 ViT 계열보다, FCMAE 기반 사전학습과 convolutional inductive bias를 동시에 갖는 ConvNeXtV2가 더 데이터 효율적으로 동작하였다. 또한 384 입력 해상도에서 local, scratch, edge 계열의 미세 구조를 상대적으로 안정적으로 유지하였다. Optuna 기반 하이퍼파라미터 탐색을 통해 validation weighted F1를 0.78에서 0.92까지 향상시켰다. 이 단계의 역할은 wafer 전체 배치, 중심/에지 분포, 다중 영역 간 상대 위치와 같은 global spatial context를 우선적으로 해석하는 것이다.</w:t>
      </w:r>
    </w:p>
    <w:p>
      <w:pPr>
        <w:spacing w:line="240" w:lineRule="auto" w:before="0" w:after="0"/>
        <w:jc w:val="left"/>
      </w:pPr>
      <w:r>
        <w:rPr>
          <w:rFonts w:ascii="Times New Roman" w:hAnsi="Times New Roman" w:eastAsia="바탕체"/>
          <w:b w:val="0"/>
          <w:sz w:val="20"/>
        </w:rPr>
        <w:t>#### 2.2-2 YOLO 기반 ROI 재확인</w:t>
      </w:r>
    </w:p>
    <w:p>
      <w:pPr>
        <w:spacing w:line="240" w:lineRule="auto" w:before="0" w:after="0"/>
        <w:jc w:val="left"/>
      </w:pPr>
      <w:r>
        <w:rPr>
          <w:rFonts w:ascii="Times New Roman" w:hAnsi="Times New Roman" w:eastAsia="바탕체"/>
          <w:b w:val="0"/>
          <w:sz w:val="20"/>
        </w:rPr>
        <w:t>그러나 이 단계만으로는 center 부근에 위치한 유사 패턴이나 샘플 수가 적은 클래스의 혼동이 충분히 해소되지 않았다. 이를 보완하기 위해 2-stage 보강 절차를 설계하였다. 1차 분류 결과에서 confidence가 낮은 샘플만 선별하고, 해당 샘플에 대해서만 Grad-CAM으로 ROI를 추출한 뒤 YOLO object detection으로 chip-level 이미지를 다시 확인한다. 이때 dynamic ROI는 클래스별 평균 ROI 패턴(spatial prior)과 블렌딩되어 single-sample heatmap의 불안정성을 보완한다. 즉, 전역적인 배치와 공간 문맥은 CNN이 보고, chip 단위 미세 패턴은 ROI 내부 object detection으로 다시 확인하는 구조이다. 모든 샘플을 YOLO로 직접 처리하지 않은 이유도 여기에 있다. 전체 wafer의 global 배치를 보는 역할과 계산 비용 측면에서 1-stage classifier가 필요하며, ROI 기반 선택적 호출이 효율적이었다.</w:t>
      </w:r>
    </w:p>
    <w:p>
      <w:pPr>
        <w:spacing w:line="240" w:lineRule="auto" w:before="0" w:after="0"/>
        <w:jc w:val="left"/>
      </w:pPr>
      <w:r>
        <w:rPr>
          <w:rFonts w:ascii="Times New Roman" w:hAnsi="Times New Roman" w:eastAsia="바탕체"/>
          <w:b w:val="0"/>
          <w:sz w:val="20"/>
        </w:rPr>
        <w:t>YOLO는 standalone detector가 아니라 ROI 내부에서 defect object consistency를 확인하는 검증기로 사용되었다. 따라서 튜닝 역시 일반 object detection benchmark보다 correction precision과 false detection 억제에 초점을 맞추었다. 실제로 `box` 항보다는 `cls_loss`의 영향이 더 컸다. ROI 내부에는 보통 defect object가 1~2개 수준으로 존재하므로 위치 자체를 맞추는 항은 비교적 빠르게 수렴했지만, 형태가 유사한 객체를 어떤 class로 구분하느냐가 최종 교정 성능의 핵심이었기 때문이다. 즉, 이 단계의 목적은 새로운 물체를 찾는 detection 자체가 아니라, global classifier가 헷갈린 샘플에 대해 class decision boundary를 다시 세우는 데 있다. 이 2-stage 구조를 통해 최종 validation weighted F1는 0.95까지 향상되었다.</w:t>
      </w:r>
    </w:p>
    <w:p>
      <w:pPr>
        <w:spacing w:line="240" w:lineRule="auto" w:before="200" w:after="200"/>
        <w:jc w:val="left"/>
      </w:pPr>
      <w:r>
        <w:rPr>
          <w:rFonts w:ascii="Times New Roman" w:hAnsi="Times New Roman" w:eastAsia="바탕체"/>
          <w:b/>
          <w:sz w:val="22"/>
        </w:rPr>
        <w:t>2.3 신규 불량 검출 경로</w:t>
      </w:r>
    </w:p>
    <w:p>
      <w:pPr>
        <w:spacing w:line="240" w:lineRule="auto" w:before="0" w:after="0"/>
        <w:jc w:val="left"/>
      </w:pPr>
      <w:r>
        <w:rPr>
          <w:rFonts w:ascii="Times New Roman" w:hAnsi="Times New Roman" w:eastAsia="바탕체"/>
          <w:b w:val="0"/>
          <w:sz w:val="20"/>
        </w:rPr>
        <w:t>신규 불량 검출을 위해서는 ConvNeXtV2 backbone 기반 자기지도 대조 학습과 HDBSCAN을 활용하였다. 초기에는 특정 known group을 강하게 묶는 label-aware contrastive objective도 시험하였으나, 일부 그룹의 응집도는 높아져도 형태 다양성이 큰 신규 불량 전반의 임베딩 분리도는 오히려 저하되었다. 따라서 최종적으로는 SimCLR 계열 InfoNCE 기반 global-local contrastive 구성을 유지하였다.</w:t>
      </w:r>
    </w:p>
    <w:p>
      <w:pPr>
        <w:spacing w:line="240" w:lineRule="auto" w:before="0" w:after="0"/>
        <w:jc w:val="left"/>
      </w:pPr>
      <w:r>
        <w:rPr>
          <w:rFonts w:ascii="Times New Roman" w:hAnsi="Times New Roman" w:eastAsia="바탕체"/>
          <w:b w:val="0"/>
          <w:sz w:val="20"/>
        </w:rPr>
        <w:t>여기서도 일반 영상 기준 설정을 그대로 사용하지 않았다. 첫째, contrastive learning은 class label 예측이 아니라 representation space 정렬을 목표로 하므로, 신규 불량 후보를 포함한 넓은 unlabeled set을 활용하는 것이 임베딩 coverage 확보에 유리했다. 둘째, 문헌에서 흔히 권장되는 random point local sampling 대신, wafer map에서 공정 의미가 큰 center 및 edge 영역을 보존하는 structured local anchor를 사용하였다. 셋째, 좌우·상하 반전은 적용하지 않았다. 외형이 유사하더라도 발생 위치와 방향이 달라지면 공정 원인이 달라질 수 있기 때문이다. Global InfoNCE, Local InfoNCE, HDBSCAN quality filter(size, median probability, persistence)를 조합하여 후보 그룹의 안정성을 확보하고, medoid representative를 저장하여 전문가 검토 부담을 줄였다. 이렇게 추린 신규 불량 후보는 UI에서 확인하고 신규 라벨로 등록하여 supervised path에 편입될 수 있다.</w:t>
      </w:r>
    </w:p>
    <w:p>
      <w:pPr>
        <w:spacing w:line="240" w:lineRule="auto" w:before="200" w:after="200"/>
        <w:jc w:val="left"/>
      </w:pPr>
      <w:r>
        <w:t>2.4 분석 UI와 상세 불량 확인</w:t>
      </w:r>
    </w:p>
    <w:p>
      <w:pPr>
        <w:spacing w:line="240" w:lineRule="auto" w:before="0" w:after="0"/>
        <w:jc w:val="left"/>
      </w:pPr>
      <w:r>
        <w:t>`mapviewer`는 단순한 결과 viewer가 아니라, wafer map과 chip별 Measure 값을 함께 해석하는 분석 인터페이스이다. 개인 색상 scheme, chip annotation, composite map, BIN/FBT/QVL overlay를 제공하며, 사용자는 failbit map에서 wafer 수준의 불량 분포를 확인한 뒤 관심 chip의 FTN과 QTN을 함께 조회하여 어떤 전기적 불량이 해당 이미지를 만들었는지, 그리고 어떤 DRAM structure 불량과 연결되는지를 상세히 해석할 수 있다. 본 연구에서는 이러한 Measure 값을 모델 입력으로 직접 사용하지 않고, 등록 불량 오분류 재검토, 신규 불량 대표 샘플 확인, 신규 라벨 등록을 지원하는 사용자 중심 분석 정보로 제공하였다.</w:t>
      </w:r>
    </w:p>
    <w:p>
      <w:pPr>
        <w:jc w:val="center"/>
      </w:pPr>
      <w:r>
        <w:drawing>
          <wp:inline xmlns:a="http://schemas.openxmlformats.org/drawingml/2006/main" xmlns:pic="http://schemas.openxmlformats.org/drawingml/2006/picture">
            <wp:extent cx="2834640" cy="3897630"/>
            <wp:docPr id="1" name="Picture 1"/>
            <wp:cNvGraphicFramePr>
              <a:graphicFrameLocks noChangeAspect="1"/>
            </wp:cNvGraphicFramePr>
            <a:graphic>
              <a:graphicData uri="http://schemas.openxmlformats.org/drawingml/2006/picture">
                <pic:pic>
                  <pic:nvPicPr>
                    <pic:cNvPr id="0" name="system_architecture_concept.png"/>
                    <pic:cNvPicPr/>
                  </pic:nvPicPr>
                  <pic:blipFill>
                    <a:blip r:embed="rId9"/>
                    <a:stretch>
                      <a:fillRect/>
                    </a:stretch>
                  </pic:blipFill>
                  <pic:spPr>
                    <a:xfrm>
                      <a:off x="0" y="0"/>
                      <a:ext cx="2834640" cy="3897630"/>
                    </a:xfrm>
                    <a:prstGeom prst="rect"/>
                  </pic:spPr>
                </pic:pic>
              </a:graphicData>
            </a:graphic>
          </wp:inline>
        </w:drawing>
      </w:r>
    </w:p>
    <w:p>
      <w:pPr>
        <w:jc w:val="center"/>
      </w:pPr>
      <w:r>
        <w:t>Figure 1. Conceptual architecture of the proposed wafer defect analysis pipeline. Bucket A/B logs are aligned to generate chip annotation files and palette-indexed fail maps, which are then analyzed through CNN-YOLO-based supervised classification and contrastive self-supervised new defect detection, with outputs integrated into the mapviewer UI for expert review and detailed chip-level inspection with Measure values.</w:t>
      </w:r>
    </w:p>
    <w:p>
      <w:pPr>
        <w:spacing w:line="240" w:lineRule="auto" w:before="200" w:after="200"/>
        <w:jc w:val="left"/>
      </w:pPr>
      <w:r>
        <w:rPr>
          <w:rFonts w:ascii="Times New Roman" w:hAnsi="Times New Roman" w:eastAsia="바탕체"/>
          <w:b/>
          <w:sz w:val="22"/>
        </w:rPr>
        <w:t>3. 실험 결과 및 논의</w:t>
      </w:r>
    </w:p>
    <w:p>
      <w:r>
        <w:t>더미 실험 설정은 총 1500개 wafer map을 기준으로 train/validation/test를 70/15/15로 분리하고, 등록 불량 분류는 weighted F1를, 신규 불량 검출은 purity·NMI·ARI와 reviewer-kept 비율을 중심으로 해석하였다. Table 1과 Table 2는 등록 불량 분류 경로에서 backbone 선택과 단계별 성능 향상을 요약한 더미 예시이다.</w:t>
      </w:r>
    </w:p>
    <w:p>
      <w:pPr>
        <w:spacing w:line="240" w:lineRule="auto" w:before="0" w:after="0"/>
        <w:jc w:val="left"/>
      </w:pPr>
      <w:r>
        <w:t>등록 불량 경로에서는 backbone 비교 결과 ConvNeXtV2가 가장 우수한 validation weighted F1를 보였으며, Optuna 기반 최적화 이후 1-stage 기준 0.92를 달성하였다. 이후 ROI 재확인과 YOLO 보정을 통해 0.95까지 향상되었다. 특히 edge, local, center 부근 패턴처럼 macro 관점에서 유사하게 보이는 경우의 혼동 감소가 주요 성능 향상 요인이었다. 더미 분석 기준으로 low-confidence subset 120개 샘플에서 1-stage weighted F1는 0.74였으나, ROI-YOLO 재확인 이후 0.89로 향상되었고, 대표적 confusion pair 두 개에서 오분류 비율이 뚜렷하게 감소하였다. 서버 실험에서는 `original prediction != true`였으나 `ROI-enhanced prediction == true`로 교정된 대표 사례와 original confusion matrix, ROI-enhanced confusion matrix가 확보되어 있으며, 이는 2-stage correction의 정성·정량 근거로 활용할 수 있다.</w:t>
      </w:r>
    </w:p>
    <w:p>
      <w:pPr>
        <w:spacing w:line="240" w:lineRule="auto" w:before="0" w:after="0"/>
        <w:jc w:val="left"/>
      </w:pPr>
      <w:r>
        <w:t>신규 불량 경로의 목적은 기존 불량 분류 정확도를 높이는 것이 아니라, 신규 불량 후보를 안정적으로 추려 전문가 검토가 가능한 형태로 제시하는 데 있다. 더미 기준으로 unlabeled wafer map 420개에서 초기 HDBSCAN candidate group 38개가 생성되었고, quality filter 적용 이후 12개 대표 후보 그룹으로 축소되었다. 이 중 8개 그룹은 전문가 검토에서 신규 불량 가능성이 높은 후보로 유지되었으며, 대표 샘플 기반 검토 방식은 개별 map을 모두 확인하는 방식보다 검토 부담을 크게 줄였다. 더미 지표 기준으로는 purity 0.81, NMI 0.73, ARI 0.69 수준을 보였으며, 신규 불량 후보를 곧바로 정답 클래스로 예측하기보다 검토 가능한 candidate set으로 제시하는 목적에 부합하였다. 따라서 평가는 purity, NMI, ARI, kept coverage, noise ratio와 같은 신규 불량 검출 품질 지표와 함께, 실제 검토 대상 축소 효과로 해석하는 것이 적절하다.</w:t>
      </w:r>
    </w:p>
    <w:p>
      <w:pPr>
        <w:spacing w:line="240" w:lineRule="auto" w:before="200" w:after="120"/>
        <w:jc w:val="left"/>
      </w:pPr>
      <w:r>
        <w:rPr>
          <w:rFonts w:ascii="Times New Roman" w:hAnsi="Times New Roman" w:eastAsia="바탕체"/>
          <w:b/>
          <w:sz w:val="18"/>
        </w:rPr>
        <w:t>Table 1. backbone 비교 예시 (validation weighted F1)</w:t>
      </w:r>
    </w:p>
    <w:tbl>
      <w:tblPr>
        <w:tblStyle w:val="TableGrid"/>
        <w:tblW w:type="auto" w:w="0"/>
        <w:jc w:val="left"/>
        <w:tblLook w:firstColumn="1" w:firstRow="1" w:lastColumn="0" w:lastRow="0" w:noHBand="0" w:noVBand="1" w:val="04A0"/>
      </w:tblPr>
      <w:tblGrid>
        <w:gridCol w:w="2551"/>
        <w:gridCol w:w="2551"/>
        <w:gridCol w:w="2551"/>
        <w:gridCol w:w="2551"/>
      </w:tblGrid>
      <w:tr>
        <w:tc>
          <w:tcPr>
            <w:tcW w:type="dxa" w:w="1587"/>
            <w:vAlign w:val="center"/>
          </w:tcPr>
          <w:p>
            <w:pPr>
              <w:spacing w:line="240" w:lineRule="auto" w:before="0" w:after="0"/>
              <w:jc w:val="left"/>
            </w:pPr>
            <w:r>
              <w:rPr>
                <w:sz w:val="16"/>
              </w:rPr>
            </w:r>
            <w:r>
              <w:rPr>
                <w:rFonts w:ascii="Times New Roman" w:hAnsi="Times New Roman" w:eastAsia="바탕체"/>
                <w:b/>
                <w:sz w:val="16"/>
              </w:rPr>
              <w:t>Backbone</w:t>
            </w:r>
          </w:p>
        </w:tc>
        <w:tc>
          <w:tcPr>
            <w:tcW w:type="dxa" w:w="2381"/>
            <w:vAlign w:val="center"/>
          </w:tcPr>
          <w:p>
            <w:pPr>
              <w:spacing w:line="240" w:lineRule="auto" w:before="0" w:after="0"/>
              <w:jc w:val="left"/>
            </w:pPr>
            <w:r>
              <w:rPr>
                <w:sz w:val="16"/>
              </w:rPr>
            </w:r>
            <w:r>
              <w:rPr>
                <w:rFonts w:ascii="Times New Roman" w:hAnsi="Times New Roman" w:eastAsia="바탕체"/>
                <w:b/>
                <w:sz w:val="16"/>
              </w:rPr>
              <w:t>Input</w:t>
            </w:r>
          </w:p>
        </w:tc>
        <w:tc>
          <w:tcPr>
            <w:tcW w:type="dxa" w:w="1701"/>
            <w:vAlign w:val="center"/>
          </w:tcPr>
          <w:p>
            <w:pPr>
              <w:spacing w:line="240" w:lineRule="auto" w:before="0" w:after="0"/>
              <w:jc w:val="left"/>
            </w:pPr>
            <w:r>
              <w:rPr>
                <w:sz w:val="16"/>
              </w:rPr>
            </w:r>
            <w:r>
              <w:rPr>
                <w:rFonts w:ascii="Times New Roman" w:hAnsi="Times New Roman" w:eastAsia="바탕체"/>
                <w:b/>
                <w:sz w:val="16"/>
              </w:rPr>
              <w:t>Method</w:t>
            </w:r>
          </w:p>
        </w:tc>
        <w:tc>
          <w:tcPr>
            <w:tcW w:type="dxa" w:w="1247"/>
            <w:vAlign w:val="center"/>
          </w:tcPr>
          <w:p>
            <w:pPr>
              <w:spacing w:line="240" w:lineRule="auto" w:before="0" w:after="0"/>
              <w:jc w:val="left"/>
            </w:pPr>
            <w:r>
              <w:rPr>
                <w:sz w:val="16"/>
              </w:rPr>
            </w:r>
            <w:r>
              <w:rPr>
                <w:rFonts w:ascii="Times New Roman" w:hAnsi="Times New Roman" w:eastAsia="바탕체"/>
                <w:b/>
                <w:sz w:val="16"/>
              </w:rPr>
              <w:t>Weighted F1</w:t>
            </w:r>
          </w:p>
        </w:tc>
      </w:tr>
      <w:tr>
        <w:tc>
          <w:tcPr>
            <w:tcW w:type="dxa" w:w="1587"/>
            <w:vAlign w:val="center"/>
          </w:tcPr>
          <w:p>
            <w:pPr>
              <w:spacing w:line="240" w:lineRule="auto" w:before="0" w:after="0"/>
              <w:jc w:val="left"/>
            </w:pPr>
            <w:r>
              <w:rPr>
                <w:sz w:val="16"/>
              </w:rPr>
            </w:r>
            <w:r>
              <w:rPr>
                <w:rFonts w:ascii="Times New Roman" w:hAnsi="Times New Roman" w:eastAsia="바탕체"/>
                <w:b w:val="0"/>
                <w:sz w:val="16"/>
              </w:rPr>
              <w:t>EfficientNetV2-M</w:t>
            </w:r>
          </w:p>
        </w:tc>
        <w:tc>
          <w:tcPr>
            <w:tcW w:type="dxa" w:w="2381"/>
            <w:vAlign w:val="center"/>
          </w:tcPr>
          <w:p>
            <w:pPr>
              <w:spacing w:line="240" w:lineRule="auto" w:before="0" w:after="0"/>
              <w:jc w:val="left"/>
            </w:pPr>
            <w:r>
              <w:rPr>
                <w:sz w:val="16"/>
              </w:rPr>
            </w:r>
            <w:r>
              <w:rPr>
                <w:rFonts w:ascii="Times New Roman" w:hAnsi="Times New Roman" w:eastAsia="바탕체"/>
                <w:b w:val="0"/>
                <w:sz w:val="16"/>
              </w:rPr>
              <w:t>384</w:t>
            </w:r>
          </w:p>
        </w:tc>
        <w:tc>
          <w:tcPr>
            <w:tcW w:type="dxa" w:w="1701"/>
            <w:vAlign w:val="center"/>
          </w:tcPr>
          <w:p>
            <w:pPr>
              <w:spacing w:line="240" w:lineRule="auto" w:before="0" w:after="0"/>
              <w:jc w:val="left"/>
            </w:pPr>
            <w:r>
              <w:rPr>
                <w:sz w:val="16"/>
              </w:rPr>
            </w:r>
            <w:r>
              <w:rPr>
                <w:rFonts w:ascii="Times New Roman" w:hAnsi="Times New Roman" w:eastAsia="바탕체"/>
                <w:b w:val="0"/>
                <w:sz w:val="16"/>
              </w:rPr>
              <w:t>fine-tuning</w:t>
            </w:r>
          </w:p>
        </w:tc>
        <w:tc>
          <w:tcPr>
            <w:tcW w:type="dxa" w:w="1247"/>
            <w:vAlign w:val="center"/>
          </w:tcPr>
          <w:p>
            <w:pPr>
              <w:spacing w:line="240" w:lineRule="auto" w:before="0" w:after="0"/>
              <w:jc w:val="left"/>
            </w:pPr>
            <w:r>
              <w:rPr>
                <w:sz w:val="16"/>
              </w:rPr>
            </w:r>
            <w:r>
              <w:rPr>
                <w:rFonts w:ascii="Times New Roman" w:hAnsi="Times New Roman" w:eastAsia="바탕체"/>
                <w:b w:val="0"/>
                <w:sz w:val="16"/>
              </w:rPr>
              <w:t>0.88</w:t>
            </w:r>
          </w:p>
        </w:tc>
      </w:tr>
      <w:tr>
        <w:tc>
          <w:tcPr>
            <w:tcW w:type="dxa" w:w="1587"/>
            <w:vAlign w:val="center"/>
          </w:tcPr>
          <w:p>
            <w:pPr>
              <w:spacing w:line="240" w:lineRule="auto" w:before="0" w:after="0"/>
              <w:jc w:val="left"/>
            </w:pPr>
            <w:r>
              <w:rPr>
                <w:sz w:val="16"/>
              </w:rPr>
            </w:r>
            <w:r>
              <w:rPr>
                <w:rFonts w:ascii="Times New Roman" w:hAnsi="Times New Roman" w:eastAsia="바탕체"/>
                <w:b w:val="0"/>
                <w:sz w:val="16"/>
              </w:rPr>
              <w:t>MaxViT-Base</w:t>
            </w:r>
          </w:p>
        </w:tc>
        <w:tc>
          <w:tcPr>
            <w:tcW w:type="dxa" w:w="2381"/>
            <w:vAlign w:val="center"/>
          </w:tcPr>
          <w:p>
            <w:pPr>
              <w:spacing w:line="240" w:lineRule="auto" w:before="0" w:after="0"/>
              <w:jc w:val="left"/>
            </w:pPr>
            <w:r>
              <w:rPr>
                <w:sz w:val="16"/>
              </w:rPr>
            </w:r>
            <w:r>
              <w:rPr>
                <w:rFonts w:ascii="Times New Roman" w:hAnsi="Times New Roman" w:eastAsia="바탕체"/>
                <w:b w:val="0"/>
                <w:sz w:val="16"/>
              </w:rPr>
              <w:t>384</w:t>
            </w:r>
          </w:p>
        </w:tc>
        <w:tc>
          <w:tcPr>
            <w:tcW w:type="dxa" w:w="1701"/>
            <w:vAlign w:val="center"/>
          </w:tcPr>
          <w:p>
            <w:pPr>
              <w:spacing w:line="240" w:lineRule="auto" w:before="0" w:after="0"/>
              <w:jc w:val="left"/>
            </w:pPr>
            <w:r>
              <w:rPr>
                <w:sz w:val="16"/>
              </w:rPr>
            </w:r>
            <w:r>
              <w:rPr>
                <w:rFonts w:ascii="Times New Roman" w:hAnsi="Times New Roman" w:eastAsia="바탕체"/>
                <w:b w:val="0"/>
                <w:sz w:val="16"/>
              </w:rPr>
              <w:t>fine-tuning</w:t>
            </w:r>
          </w:p>
        </w:tc>
        <w:tc>
          <w:tcPr>
            <w:tcW w:type="dxa" w:w="1247"/>
            <w:vAlign w:val="center"/>
          </w:tcPr>
          <w:p>
            <w:pPr>
              <w:spacing w:line="240" w:lineRule="auto" w:before="0" w:after="0"/>
              <w:jc w:val="left"/>
            </w:pPr>
            <w:r>
              <w:rPr>
                <w:sz w:val="16"/>
              </w:rPr>
            </w:r>
            <w:r>
              <w:rPr>
                <w:rFonts w:ascii="Times New Roman" w:hAnsi="Times New Roman" w:eastAsia="바탕체"/>
                <w:b w:val="0"/>
                <w:sz w:val="16"/>
              </w:rPr>
              <w:t>0.89</w:t>
            </w:r>
          </w:p>
        </w:tc>
      </w:tr>
      <w:tr>
        <w:tc>
          <w:tcPr>
            <w:tcW w:type="dxa" w:w="1587"/>
            <w:vAlign w:val="center"/>
          </w:tcPr>
          <w:p>
            <w:pPr>
              <w:spacing w:line="240" w:lineRule="auto" w:before="0" w:after="0"/>
              <w:jc w:val="left"/>
            </w:pPr>
            <w:r>
              <w:rPr>
                <w:sz w:val="16"/>
              </w:rPr>
            </w:r>
            <w:r>
              <w:rPr>
                <w:rFonts w:ascii="Times New Roman" w:hAnsi="Times New Roman" w:eastAsia="바탕체"/>
                <w:b w:val="0"/>
                <w:sz w:val="16"/>
              </w:rPr>
              <w:t>ViT-Base/16</w:t>
            </w:r>
          </w:p>
        </w:tc>
        <w:tc>
          <w:tcPr>
            <w:tcW w:type="dxa" w:w="2381"/>
            <w:vAlign w:val="center"/>
          </w:tcPr>
          <w:p>
            <w:pPr>
              <w:spacing w:line="240" w:lineRule="auto" w:before="0" w:after="0"/>
              <w:jc w:val="left"/>
            </w:pPr>
            <w:r>
              <w:rPr>
                <w:sz w:val="16"/>
              </w:rPr>
            </w:r>
            <w:r>
              <w:rPr>
                <w:rFonts w:ascii="Times New Roman" w:hAnsi="Times New Roman" w:eastAsia="바탕체"/>
                <w:b w:val="0"/>
                <w:sz w:val="16"/>
              </w:rPr>
              <w:t>384</w:t>
            </w:r>
          </w:p>
        </w:tc>
        <w:tc>
          <w:tcPr>
            <w:tcW w:type="dxa" w:w="1701"/>
            <w:vAlign w:val="center"/>
          </w:tcPr>
          <w:p>
            <w:pPr>
              <w:spacing w:line="240" w:lineRule="auto" w:before="0" w:after="0"/>
              <w:jc w:val="left"/>
            </w:pPr>
            <w:r>
              <w:rPr>
                <w:sz w:val="16"/>
              </w:rPr>
            </w:r>
            <w:r>
              <w:rPr>
                <w:rFonts w:ascii="Times New Roman" w:hAnsi="Times New Roman" w:eastAsia="바탕체"/>
                <w:b w:val="0"/>
                <w:sz w:val="16"/>
              </w:rPr>
              <w:t>fine-tuning</w:t>
            </w:r>
          </w:p>
        </w:tc>
        <w:tc>
          <w:tcPr>
            <w:tcW w:type="dxa" w:w="1247"/>
            <w:vAlign w:val="center"/>
          </w:tcPr>
          <w:p>
            <w:pPr>
              <w:spacing w:line="240" w:lineRule="auto" w:before="0" w:after="0"/>
              <w:jc w:val="left"/>
            </w:pPr>
            <w:r>
              <w:rPr>
                <w:sz w:val="16"/>
              </w:rPr>
            </w:r>
            <w:r>
              <w:rPr>
                <w:rFonts w:ascii="Times New Roman" w:hAnsi="Times New Roman" w:eastAsia="바탕체"/>
                <w:b w:val="0"/>
                <w:sz w:val="16"/>
              </w:rPr>
              <w:t>0.87</w:t>
            </w:r>
          </w:p>
        </w:tc>
      </w:tr>
      <w:tr>
        <w:tc>
          <w:tcPr>
            <w:tcW w:type="dxa" w:w="1587"/>
            <w:vAlign w:val="center"/>
          </w:tcPr>
          <w:p>
            <w:pPr>
              <w:spacing w:line="240" w:lineRule="auto" w:before="0" w:after="0"/>
              <w:jc w:val="left"/>
            </w:pPr>
            <w:r>
              <w:rPr>
                <w:sz w:val="16"/>
              </w:rPr>
            </w:r>
            <w:r>
              <w:rPr>
                <w:rFonts w:ascii="Times New Roman" w:hAnsi="Times New Roman" w:eastAsia="바탕체"/>
                <w:b w:val="0"/>
                <w:sz w:val="16"/>
              </w:rPr>
              <w:t>Swin-Base</w:t>
            </w:r>
          </w:p>
        </w:tc>
        <w:tc>
          <w:tcPr>
            <w:tcW w:type="dxa" w:w="2381"/>
            <w:vAlign w:val="center"/>
          </w:tcPr>
          <w:p>
            <w:pPr>
              <w:spacing w:line="240" w:lineRule="auto" w:before="0" w:after="0"/>
              <w:jc w:val="left"/>
            </w:pPr>
            <w:r>
              <w:rPr>
                <w:sz w:val="16"/>
              </w:rPr>
            </w:r>
            <w:r>
              <w:rPr>
                <w:rFonts w:ascii="Times New Roman" w:hAnsi="Times New Roman" w:eastAsia="바탕체"/>
                <w:b w:val="0"/>
                <w:sz w:val="16"/>
              </w:rPr>
              <w:t>384</w:t>
            </w:r>
          </w:p>
        </w:tc>
        <w:tc>
          <w:tcPr>
            <w:tcW w:type="dxa" w:w="1701"/>
            <w:vAlign w:val="center"/>
          </w:tcPr>
          <w:p>
            <w:pPr>
              <w:spacing w:line="240" w:lineRule="auto" w:before="0" w:after="0"/>
              <w:jc w:val="left"/>
            </w:pPr>
            <w:r>
              <w:rPr>
                <w:sz w:val="16"/>
              </w:rPr>
            </w:r>
            <w:r>
              <w:rPr>
                <w:rFonts w:ascii="Times New Roman" w:hAnsi="Times New Roman" w:eastAsia="바탕체"/>
                <w:b w:val="0"/>
                <w:sz w:val="16"/>
              </w:rPr>
              <w:t>fine-tuning</w:t>
            </w:r>
          </w:p>
        </w:tc>
        <w:tc>
          <w:tcPr>
            <w:tcW w:type="dxa" w:w="1247"/>
            <w:vAlign w:val="center"/>
          </w:tcPr>
          <w:p>
            <w:pPr>
              <w:spacing w:line="240" w:lineRule="auto" w:before="0" w:after="0"/>
              <w:jc w:val="left"/>
            </w:pPr>
            <w:r>
              <w:rPr>
                <w:sz w:val="16"/>
              </w:rPr>
            </w:r>
            <w:r>
              <w:rPr>
                <w:rFonts w:ascii="Times New Roman" w:hAnsi="Times New Roman" w:eastAsia="바탕체"/>
                <w:b w:val="0"/>
                <w:sz w:val="16"/>
              </w:rPr>
              <w:t>0.90</w:t>
            </w:r>
          </w:p>
        </w:tc>
      </w:tr>
      <w:tr>
        <w:tc>
          <w:tcPr>
            <w:tcW w:type="dxa" w:w="1587"/>
            <w:vAlign w:val="center"/>
          </w:tcPr>
          <w:p>
            <w:pPr>
              <w:spacing w:line="240" w:lineRule="auto" w:before="0" w:after="0"/>
              <w:jc w:val="left"/>
            </w:pPr>
            <w:r>
              <w:rPr>
                <w:sz w:val="16"/>
              </w:rPr>
            </w:r>
            <w:r>
              <w:rPr>
                <w:rFonts w:ascii="Times New Roman" w:hAnsi="Times New Roman" w:eastAsia="바탕체"/>
                <w:b w:val="0"/>
                <w:sz w:val="16"/>
              </w:rPr>
              <w:t>ConvNeXtV2-Base</w:t>
            </w:r>
          </w:p>
        </w:tc>
        <w:tc>
          <w:tcPr>
            <w:tcW w:type="dxa" w:w="2381"/>
            <w:vAlign w:val="center"/>
          </w:tcPr>
          <w:p>
            <w:pPr>
              <w:spacing w:line="240" w:lineRule="auto" w:before="0" w:after="0"/>
              <w:jc w:val="left"/>
            </w:pPr>
            <w:r>
              <w:rPr>
                <w:sz w:val="16"/>
              </w:rPr>
            </w:r>
            <w:r>
              <w:rPr>
                <w:rFonts w:ascii="Times New Roman" w:hAnsi="Times New Roman" w:eastAsia="바탕체"/>
                <w:b w:val="0"/>
                <w:sz w:val="16"/>
              </w:rPr>
              <w:t>384</w:t>
            </w:r>
          </w:p>
        </w:tc>
        <w:tc>
          <w:tcPr>
            <w:tcW w:type="dxa" w:w="1701"/>
            <w:vAlign w:val="center"/>
          </w:tcPr>
          <w:p>
            <w:pPr>
              <w:spacing w:line="240" w:lineRule="auto" w:before="0" w:after="0"/>
              <w:jc w:val="left"/>
            </w:pPr>
            <w:r>
              <w:rPr>
                <w:sz w:val="16"/>
              </w:rPr>
            </w:r>
            <w:r>
              <w:rPr>
                <w:rFonts w:ascii="Times New Roman" w:hAnsi="Times New Roman" w:eastAsia="바탕체"/>
                <w:b w:val="0"/>
                <w:sz w:val="16"/>
              </w:rPr>
              <w:t>fine-tuning</w:t>
            </w:r>
          </w:p>
        </w:tc>
        <w:tc>
          <w:tcPr>
            <w:tcW w:type="dxa" w:w="1247"/>
            <w:vAlign w:val="center"/>
          </w:tcPr>
          <w:p>
            <w:pPr>
              <w:spacing w:line="240" w:lineRule="auto" w:before="0" w:after="0"/>
              <w:jc w:val="left"/>
            </w:pPr>
            <w:r>
              <w:rPr>
                <w:sz w:val="16"/>
              </w:rPr>
            </w:r>
            <w:r>
              <w:rPr>
                <w:rFonts w:ascii="Times New Roman" w:hAnsi="Times New Roman" w:eastAsia="바탕체"/>
                <w:b w:val="0"/>
                <w:sz w:val="16"/>
              </w:rPr>
              <w:t>0.92</w:t>
            </w:r>
          </w:p>
        </w:tc>
      </w:tr>
    </w:tbl>
    <w:p>
      <w:pPr>
        <w:spacing w:line="240" w:lineRule="auto" w:before="0" w:after="200"/>
        <w:jc w:val="left"/>
      </w:pPr>
      <w:r>
        <w:rPr>
          <w:rFonts w:ascii="Times New Roman" w:hAnsi="Times New Roman" w:eastAsia="바탕체"/>
          <w:b w:val="0"/>
          <w:sz w:val="20"/>
        </w:rPr>
      </w:r>
    </w:p>
    <w:p>
      <w:pPr>
        <w:spacing w:line="240" w:lineRule="auto" w:before="200" w:after="120"/>
        <w:jc w:val="left"/>
      </w:pPr>
      <w:r>
        <w:rPr>
          <w:rFonts w:ascii="Times New Roman" w:hAnsi="Times New Roman" w:eastAsia="바탕체"/>
          <w:b/>
          <w:sz w:val="18"/>
        </w:rPr>
        <w:t>Table 2. 등록 불량 성능 향상 단계</w:t>
      </w:r>
    </w:p>
    <w:tbl>
      <w:tblPr>
        <w:tblStyle w:val="TableGrid"/>
        <w:tblW w:type="auto" w:w="0"/>
        <w:jc w:val="left"/>
        <w:tblLook w:firstColumn="1" w:firstRow="1" w:lastColumn="0" w:lastRow="0" w:noHBand="0" w:noVBand="1" w:val="04A0"/>
      </w:tblPr>
      <w:tblGrid>
        <w:gridCol w:w="3402"/>
        <w:gridCol w:w="3402"/>
        <w:gridCol w:w="3402"/>
      </w:tblGrid>
      <w:tr>
        <w:tc>
          <w:tcPr>
            <w:tcW w:type="dxa" w:w="3307"/>
            <w:vAlign w:val="center"/>
          </w:tcPr>
          <w:p>
            <w:pPr>
              <w:spacing w:line="240" w:lineRule="auto" w:before="0" w:after="0"/>
              <w:jc w:val="left"/>
            </w:pPr>
            <w:r>
              <w:rPr>
                <w:sz w:val="16"/>
              </w:rPr>
            </w:r>
            <w:r>
              <w:rPr>
                <w:rFonts w:ascii="Times New Roman" w:hAnsi="Times New Roman" w:eastAsia="바탕체"/>
                <w:b/>
                <w:sz w:val="16"/>
              </w:rPr>
              <w:t>Stage</w:t>
            </w:r>
          </w:p>
        </w:tc>
        <w:tc>
          <w:tcPr>
            <w:tcW w:type="dxa" w:w="3307"/>
            <w:vAlign w:val="center"/>
          </w:tcPr>
          <w:p>
            <w:pPr>
              <w:spacing w:line="240" w:lineRule="auto" w:before="0" w:after="0"/>
              <w:jc w:val="left"/>
            </w:pPr>
            <w:r>
              <w:rPr>
                <w:sz w:val="16"/>
              </w:rPr>
            </w:r>
            <w:r>
              <w:rPr>
                <w:rFonts w:ascii="Times New Roman" w:hAnsi="Times New Roman" w:eastAsia="바탕체"/>
                <w:b/>
                <w:sz w:val="16"/>
              </w:rPr>
              <w:t>Configuration</w:t>
            </w:r>
          </w:p>
        </w:tc>
        <w:tc>
          <w:tcPr>
            <w:tcW w:type="dxa" w:w="3307"/>
            <w:vAlign w:val="center"/>
          </w:tcPr>
          <w:p>
            <w:pPr>
              <w:spacing w:line="240" w:lineRule="auto" w:before="0" w:after="0"/>
              <w:jc w:val="left"/>
            </w:pPr>
            <w:r>
              <w:rPr>
                <w:sz w:val="16"/>
              </w:rPr>
            </w:r>
            <w:r>
              <w:rPr>
                <w:rFonts w:ascii="Times New Roman" w:hAnsi="Times New Roman" w:eastAsia="바탕체"/>
                <w:b/>
                <w:sz w:val="16"/>
              </w:rPr>
              <w:t>Weighted F1</w:t>
            </w:r>
          </w:p>
        </w:tc>
      </w:tr>
      <w:tr>
        <w:tc>
          <w:tcPr>
            <w:tcW w:type="dxa" w:w="3307"/>
            <w:vAlign w:val="center"/>
          </w:tcPr>
          <w:p>
            <w:pPr>
              <w:spacing w:line="240" w:lineRule="auto" w:before="0" w:after="0"/>
              <w:jc w:val="left"/>
            </w:pPr>
            <w:r>
              <w:rPr>
                <w:sz w:val="16"/>
              </w:rPr>
            </w:r>
            <w:r>
              <w:rPr>
                <w:rFonts w:ascii="Times New Roman" w:hAnsi="Times New Roman" w:eastAsia="바탕체"/>
                <w:b w:val="0"/>
                <w:sz w:val="16"/>
              </w:rPr>
              <w:t>Baseline</w:t>
            </w:r>
          </w:p>
        </w:tc>
        <w:tc>
          <w:tcPr>
            <w:tcW w:type="dxa" w:w="3307"/>
            <w:vAlign w:val="center"/>
          </w:tcPr>
          <w:p>
            <w:pPr>
              <w:spacing w:line="240" w:lineRule="auto" w:before="0" w:after="0"/>
              <w:jc w:val="left"/>
            </w:pPr>
            <w:r>
              <w:rPr>
                <w:sz w:val="16"/>
              </w:rPr>
            </w:r>
            <w:r>
              <w:rPr>
                <w:rFonts w:ascii="Times New Roman" w:hAnsi="Times New Roman" w:eastAsia="바탕체"/>
                <w:b w:val="0"/>
                <w:sz w:val="16"/>
              </w:rPr>
              <w:t>Initial CNN</w:t>
            </w:r>
          </w:p>
        </w:tc>
        <w:tc>
          <w:tcPr>
            <w:tcW w:type="dxa" w:w="3307"/>
            <w:vAlign w:val="center"/>
          </w:tcPr>
          <w:p>
            <w:pPr>
              <w:spacing w:line="240" w:lineRule="auto" w:before="0" w:after="0"/>
              <w:jc w:val="left"/>
            </w:pPr>
            <w:r>
              <w:rPr>
                <w:sz w:val="16"/>
              </w:rPr>
            </w:r>
            <w:r>
              <w:rPr>
                <w:rFonts w:ascii="Times New Roman" w:hAnsi="Times New Roman" w:eastAsia="바탕체"/>
                <w:b w:val="0"/>
                <w:sz w:val="16"/>
              </w:rPr>
              <w:t>0.78</w:t>
            </w:r>
          </w:p>
        </w:tc>
      </w:tr>
      <w:tr>
        <w:tc>
          <w:tcPr>
            <w:tcW w:type="dxa" w:w="3307"/>
            <w:vAlign w:val="center"/>
          </w:tcPr>
          <w:p>
            <w:pPr>
              <w:spacing w:line="240" w:lineRule="auto" w:before="0" w:after="0"/>
              <w:jc w:val="left"/>
            </w:pPr>
            <w:r>
              <w:rPr>
                <w:sz w:val="16"/>
              </w:rPr>
            </w:r>
            <w:r>
              <w:rPr>
                <w:rFonts w:ascii="Times New Roman" w:hAnsi="Times New Roman" w:eastAsia="바탕체"/>
                <w:b w:val="0"/>
                <w:sz w:val="16"/>
              </w:rPr>
              <w:t>Stage 1</w:t>
            </w:r>
          </w:p>
        </w:tc>
        <w:tc>
          <w:tcPr>
            <w:tcW w:type="dxa" w:w="3307"/>
            <w:vAlign w:val="center"/>
          </w:tcPr>
          <w:p>
            <w:pPr>
              <w:spacing w:line="240" w:lineRule="auto" w:before="0" w:after="0"/>
              <w:jc w:val="left"/>
            </w:pPr>
            <w:r>
              <w:rPr>
                <w:sz w:val="16"/>
              </w:rPr>
            </w:r>
            <w:r>
              <w:rPr>
                <w:rFonts w:ascii="Times New Roman" w:hAnsi="Times New Roman" w:eastAsia="바탕체"/>
                <w:b w:val="0"/>
                <w:sz w:val="16"/>
              </w:rPr>
              <w:t>ConvNeXtV2 + Optuna</w:t>
            </w:r>
          </w:p>
        </w:tc>
        <w:tc>
          <w:tcPr>
            <w:tcW w:type="dxa" w:w="3307"/>
            <w:vAlign w:val="center"/>
          </w:tcPr>
          <w:p>
            <w:pPr>
              <w:spacing w:line="240" w:lineRule="auto" w:before="0" w:after="0"/>
              <w:jc w:val="left"/>
            </w:pPr>
            <w:r>
              <w:rPr>
                <w:sz w:val="16"/>
              </w:rPr>
            </w:r>
            <w:r>
              <w:rPr>
                <w:rFonts w:ascii="Times New Roman" w:hAnsi="Times New Roman" w:eastAsia="바탕체"/>
                <w:b w:val="0"/>
                <w:sz w:val="16"/>
              </w:rPr>
              <w:t>0.92</w:t>
            </w:r>
          </w:p>
        </w:tc>
      </w:tr>
      <w:tr>
        <w:tc>
          <w:tcPr>
            <w:tcW w:type="dxa" w:w="3307"/>
            <w:vAlign w:val="center"/>
          </w:tcPr>
          <w:p>
            <w:pPr>
              <w:spacing w:line="240" w:lineRule="auto" w:before="0" w:after="0"/>
              <w:jc w:val="left"/>
            </w:pPr>
            <w:r>
              <w:rPr>
                <w:sz w:val="16"/>
              </w:rPr>
            </w:r>
            <w:r>
              <w:rPr>
                <w:rFonts w:ascii="Times New Roman" w:hAnsi="Times New Roman" w:eastAsia="바탕체"/>
                <w:b w:val="0"/>
                <w:sz w:val="16"/>
              </w:rPr>
              <w:t>Stage 2</w:t>
            </w:r>
          </w:p>
        </w:tc>
        <w:tc>
          <w:tcPr>
            <w:tcW w:type="dxa" w:w="3307"/>
            <w:vAlign w:val="center"/>
          </w:tcPr>
          <w:p>
            <w:pPr>
              <w:spacing w:line="240" w:lineRule="auto" w:before="0" w:after="0"/>
              <w:jc w:val="left"/>
            </w:pPr>
            <w:r>
              <w:rPr>
                <w:sz w:val="16"/>
              </w:rPr>
            </w:r>
            <w:r>
              <w:rPr>
                <w:rFonts w:ascii="Times New Roman" w:hAnsi="Times New Roman" w:eastAsia="바탕체"/>
                <w:b w:val="0"/>
                <w:sz w:val="16"/>
              </w:rPr>
              <w:t>+ ROI 재확인 + YOLO</w:t>
            </w:r>
          </w:p>
        </w:tc>
        <w:tc>
          <w:tcPr>
            <w:tcW w:type="dxa" w:w="3307"/>
            <w:vAlign w:val="center"/>
          </w:tcPr>
          <w:p>
            <w:pPr>
              <w:spacing w:line="240" w:lineRule="auto" w:before="0" w:after="0"/>
              <w:jc w:val="left"/>
            </w:pPr>
            <w:r>
              <w:rPr>
                <w:sz w:val="16"/>
              </w:rPr>
            </w:r>
            <w:r>
              <w:rPr>
                <w:rFonts w:ascii="Times New Roman" w:hAnsi="Times New Roman" w:eastAsia="바탕체"/>
                <w:b w:val="0"/>
                <w:sz w:val="16"/>
              </w:rPr>
              <w:t>0.95</w:t>
            </w:r>
          </w:p>
        </w:tc>
      </w:tr>
    </w:tbl>
    <w:p>
      <w:r>
        <w:t>Table 3. 저장 포맷 비교 예시</w:t>
      </w:r>
    </w:p>
    <w:tbl>
      <w:tblPr>
        <w:tblStyle w:val="TableGrid"/>
        <w:tblW w:type="auto" w:w="0"/>
        <w:tblLook w:firstColumn="1" w:firstRow="1" w:lastColumn="0" w:lastRow="0" w:noHBand="0" w:noVBand="1" w:val="04A0"/>
      </w:tblPr>
      <w:tblGrid>
        <w:gridCol w:w="2551"/>
        <w:gridCol w:w="2551"/>
        <w:gridCol w:w="2551"/>
        <w:gridCol w:w="2551"/>
      </w:tblGrid>
      <w:tr>
        <w:tc>
          <w:tcPr>
            <w:tcW w:type="dxa" w:w="2551"/>
          </w:tcPr>
          <w:p>
            <w:r>
              <w:rPr>
                <w:sz w:val="16"/>
              </w:rPr>
              <w:t>Format</w:t>
            </w:r>
          </w:p>
        </w:tc>
        <w:tc>
          <w:tcPr>
            <w:tcW w:type="dxa" w:w="2551"/>
          </w:tcPr>
          <w:p>
            <w:r>
              <w:rPr>
                <w:sz w:val="16"/>
              </w:rPr>
              <w:t>Color Expression</w:t>
            </w:r>
          </w:p>
        </w:tc>
        <w:tc>
          <w:tcPr>
            <w:tcW w:type="dxa" w:w="2551"/>
          </w:tcPr>
          <w:p>
            <w:r>
              <w:rPr>
                <w:sz w:val="16"/>
              </w:rPr>
              <w:t>Recoloring</w:t>
            </w:r>
          </w:p>
        </w:tc>
        <w:tc>
          <w:tcPr>
            <w:tcW w:type="dxa" w:w="2551"/>
          </w:tcPr>
          <w:p>
            <w:r>
              <w:rPr>
                <w:sz w:val="16"/>
              </w:rPr>
              <w:t>Relative Size</w:t>
            </w:r>
          </w:p>
        </w:tc>
      </w:tr>
      <w:tr>
        <w:tc>
          <w:tcPr>
            <w:tcW w:type="dxa" w:w="2551"/>
          </w:tcPr>
          <w:p>
            <w:r>
              <w:rPr>
                <w:sz w:val="16"/>
              </w:rPr>
              <w:t>24-bit RGB PNG</w:t>
            </w:r>
          </w:p>
        </w:tc>
        <w:tc>
          <w:tcPr>
            <w:tcW w:type="dxa" w:w="2551"/>
          </w:tcPr>
          <w:p>
            <w:r>
              <w:rPr>
                <w:sz w:val="16"/>
              </w:rPr>
              <w:t>Full RGB per pixel</w:t>
            </w:r>
          </w:p>
        </w:tc>
        <w:tc>
          <w:tcPr>
            <w:tcW w:type="dxa" w:w="2551"/>
          </w:tcPr>
          <w:p>
            <w:r>
              <w:rPr>
                <w:sz w:val="16"/>
              </w:rPr>
              <w:t>Difficult</w:t>
            </w:r>
          </w:p>
        </w:tc>
        <w:tc>
          <w:tcPr>
            <w:tcW w:type="dxa" w:w="2551"/>
          </w:tcPr>
          <w:p>
            <w:r>
              <w:rPr>
                <w:sz w:val="16"/>
              </w:rPr>
              <w:t>1.00x</w:t>
            </w:r>
          </w:p>
        </w:tc>
      </w:tr>
      <w:tr>
        <w:tc>
          <w:tcPr>
            <w:tcW w:type="dxa" w:w="2551"/>
          </w:tcPr>
          <w:p>
            <w:r>
              <w:rPr>
                <w:sz w:val="16"/>
              </w:rPr>
              <w:t>32-color palette PNG</w:t>
            </w:r>
          </w:p>
        </w:tc>
        <w:tc>
          <w:tcPr>
            <w:tcW w:type="dxa" w:w="2551"/>
          </w:tcPr>
          <w:p>
            <w:r>
              <w:rPr>
                <w:sz w:val="16"/>
              </w:rPr>
              <w:t>Palette index per pixel</w:t>
            </w:r>
          </w:p>
        </w:tc>
        <w:tc>
          <w:tcPr>
            <w:tcW w:type="dxa" w:w="2551"/>
          </w:tcPr>
          <w:p>
            <w:r>
              <w:rPr>
                <w:sz w:val="16"/>
              </w:rPr>
              <w:t>Easy</w:t>
            </w:r>
          </w:p>
        </w:tc>
        <w:tc>
          <w:tcPr>
            <w:tcW w:type="dxa" w:w="2551"/>
          </w:tcPr>
          <w:p>
            <w:r>
              <w:rPr>
                <w:sz w:val="16"/>
              </w:rPr>
              <w:t>0.30x</w:t>
            </w:r>
          </w:p>
        </w:tc>
      </w:tr>
    </w:tbl>
    <w:p>
      <w:r>
        <w:t>Table 3의 더미 예시처럼 failbit map은 소수의 이산 grade 값이 반복되므로, palette-indexed PNG가 의미 보존과 사용자별 recoloring을 유지하면서도 저장 효율 측면에서 유리하다.</w:t>
      </w:r>
    </w:p>
    <w:p>
      <w:r>
        <w:t>Table 3의 더미 예시처럼 failbit map은 소수의 이산 grade 값이 반복되므로, palette-indexed PNG가 의미 보존과 사용자별 recoloring을 유지하면서도 저장 효율 측면에서 유리하다. 더미 비교 기준으로 동일 wafer map 집합을 24-bit RGB PNG와 32-color palette-indexed PNG로 각각 저장했을 때 평균 파일 크기는 약 1.00x 대 0.30x 수준으로 나타났으며, 이는 약 70% 절감 효과에 해당한다.</w:t>
      </w:r>
    </w:p>
    <w:tbl>
      <w:tblPr>
        <w:tblStyle w:val="TableGrid"/>
        <w:tblW w:type="auto" w:w="0"/>
        <w:tblLook w:firstColumn="1" w:firstRow="1" w:lastColumn="0" w:lastRow="0" w:noHBand="0" w:noVBand="1" w:val="04A0"/>
      </w:tblPr>
      <w:tblGrid>
        <w:gridCol w:w="3402"/>
        <w:gridCol w:w="3402"/>
        <w:gridCol w:w="3402"/>
      </w:tblGrid>
      <w:tr>
        <w:tc>
          <w:tcPr>
            <w:tcW w:type="dxa" w:w="3402"/>
          </w:tcPr>
          <w:p>
            <w:r>
              <w:rPr>
                <w:sz w:val="16"/>
              </w:rPr>
              <w:t>Stage</w:t>
            </w:r>
          </w:p>
        </w:tc>
        <w:tc>
          <w:tcPr>
            <w:tcW w:type="dxa" w:w="3402"/>
          </w:tcPr>
          <w:p>
            <w:r>
              <w:rPr>
                <w:sz w:val="16"/>
              </w:rPr>
              <w:t>Count</w:t>
            </w:r>
          </w:p>
        </w:tc>
        <w:tc>
          <w:tcPr>
            <w:tcW w:type="dxa" w:w="3402"/>
          </w:tcPr>
          <w:p>
            <w:r>
              <w:rPr>
                <w:sz w:val="16"/>
              </w:rPr>
              <w:t>Remark</w:t>
            </w:r>
          </w:p>
        </w:tc>
      </w:tr>
      <w:tr>
        <w:tc>
          <w:tcPr>
            <w:tcW w:type="dxa" w:w="3402"/>
          </w:tcPr>
          <w:p>
            <w:r>
              <w:rPr>
                <w:sz w:val="16"/>
              </w:rPr>
              <w:t>Initial unlabeled maps</w:t>
            </w:r>
          </w:p>
        </w:tc>
        <w:tc>
          <w:tcPr>
            <w:tcW w:type="dxa" w:w="3402"/>
          </w:tcPr>
          <w:p>
            <w:r>
              <w:rPr>
                <w:sz w:val="16"/>
              </w:rPr>
              <w:t>420</w:t>
            </w:r>
          </w:p>
        </w:tc>
        <w:tc>
          <w:tcPr>
            <w:tcW w:type="dxa" w:w="3402"/>
          </w:tcPr>
          <w:p>
            <w:r>
              <w:rPr>
                <w:sz w:val="16"/>
              </w:rPr>
              <w:t>dummy value</w:t>
            </w:r>
          </w:p>
        </w:tc>
      </w:tr>
      <w:tr>
        <w:tc>
          <w:tcPr>
            <w:tcW w:type="dxa" w:w="3402"/>
          </w:tcPr>
          <w:p>
            <w:r>
              <w:rPr>
                <w:sz w:val="16"/>
              </w:rPr>
              <w:t>Candidate groups</w:t>
            </w:r>
          </w:p>
        </w:tc>
        <w:tc>
          <w:tcPr>
            <w:tcW w:type="dxa" w:w="3402"/>
          </w:tcPr>
          <w:p>
            <w:r>
              <w:rPr>
                <w:sz w:val="16"/>
              </w:rPr>
              <w:t>38</w:t>
            </w:r>
          </w:p>
        </w:tc>
        <w:tc>
          <w:tcPr>
            <w:tcW w:type="dxa" w:w="3402"/>
          </w:tcPr>
          <w:p>
            <w:r>
              <w:rPr>
                <w:sz w:val="16"/>
              </w:rPr>
              <w:t>HDBSCAN raw output</w:t>
            </w:r>
          </w:p>
        </w:tc>
      </w:tr>
      <w:tr>
        <w:tc>
          <w:tcPr>
            <w:tcW w:type="dxa" w:w="3402"/>
          </w:tcPr>
          <w:p>
            <w:r>
              <w:rPr>
                <w:sz w:val="16"/>
              </w:rPr>
              <w:t>Filtered representative groups</w:t>
            </w:r>
          </w:p>
        </w:tc>
        <w:tc>
          <w:tcPr>
            <w:tcW w:type="dxa" w:w="3402"/>
          </w:tcPr>
          <w:p>
            <w:r>
              <w:rPr>
                <w:sz w:val="16"/>
              </w:rPr>
              <w:t>12</w:t>
            </w:r>
          </w:p>
        </w:tc>
        <w:tc>
          <w:tcPr>
            <w:tcW w:type="dxa" w:w="3402"/>
          </w:tcPr>
          <w:p>
            <w:r>
              <w:rPr>
                <w:sz w:val="16"/>
              </w:rPr>
              <w:t>quality filter applied</w:t>
            </w:r>
          </w:p>
        </w:tc>
      </w:tr>
      <w:tr>
        <w:tc>
          <w:tcPr>
            <w:tcW w:type="dxa" w:w="3402"/>
          </w:tcPr>
          <w:p>
            <w:r>
              <w:rPr>
                <w:sz w:val="16"/>
              </w:rPr>
              <w:t>Reviewer-kept groups</w:t>
            </w:r>
          </w:p>
        </w:tc>
        <w:tc>
          <w:tcPr>
            <w:tcW w:type="dxa" w:w="3402"/>
          </w:tcPr>
          <w:p>
            <w:r>
              <w:rPr>
                <w:sz w:val="16"/>
              </w:rPr>
              <w:t>8</w:t>
            </w:r>
          </w:p>
        </w:tc>
        <w:tc>
          <w:tcPr>
            <w:tcW w:type="dxa" w:w="3402"/>
          </w:tcPr>
          <w:p>
            <w:r>
              <w:rPr>
                <w:sz w:val="16"/>
              </w:rPr>
              <w:t>high-potential novel defects</w:t>
            </w:r>
          </w:p>
        </w:tc>
      </w:tr>
    </w:tbl>
    <w:p>
      <w:r>
        <w:t>이 결과는 신규 불량 검출 경로가 모든 unlabeled map을 직접 판독하는 방식보다 검토 대상을 줄이면서도 대표 후보를 유지할 수 있음을 보여주는 더미 예시이다.</w:t>
      </w:r>
    </w:p>
    <w:p>
      <w:r>
        <w:t>한편, 본 논문의 성능 수치와 후보 수는 현재 서버 로그를 바탕으로 정리 중인 더미 예시를 포함하므로, 최종 제출 시에는 product/lot 분리 조건과 실제 운영 로그 기준의 정식 수치로 교체할 필요가 있다. 또한 FTN과 QTN은 현재 해석용 Measure 정보로 활용되며, 향후에는 이미지와 Measure를 함께 사용하는 multimodal 확장 여부를 별도로 검증해야 한다.</w:t>
      </w:r>
    </w:p>
    <w:p>
      <w:pPr>
        <w:spacing w:line="240" w:lineRule="auto" w:before="0" w:after="200"/>
        <w:jc w:val="left"/>
      </w:pPr>
      <w:r>
        <w:rPr>
          <w:rFonts w:ascii="Times New Roman" w:hAnsi="Times New Roman" w:eastAsia="바탕체"/>
          <w:b w:val="0"/>
          <w:sz w:val="20"/>
        </w:rPr>
      </w:r>
    </w:p>
    <w:p>
      <w:pPr>
        <w:spacing w:line="240" w:lineRule="auto" w:before="200" w:after="200"/>
        <w:jc w:val="left"/>
      </w:pPr>
      <w:r>
        <w:rPr>
          <w:rFonts w:ascii="Times New Roman" w:hAnsi="Times New Roman" w:eastAsia="바탕체"/>
          <w:b/>
          <w:sz w:val="22"/>
        </w:rPr>
        <w:t>4. 결론</w:t>
      </w:r>
    </w:p>
    <w:p>
      <w:pPr>
        <w:spacing w:line="240" w:lineRule="auto" w:before="0" w:after="0"/>
        <w:jc w:val="left"/>
      </w:pPr>
      <w:r>
        <w:t>이 결과는 신규 불량 검출 경로가 모든 unlabeled map을 직접 판독하는 방식보다 검토 대상을 줄이면서도 대표 후보를 유지할 수 있음을 보여주는 더미 예시이다. 최종 원고에서는 product 또는 lot 기준의 실제 검토 로그와 함께 reviewer-kept 비율, rejected group 비율, 대표 샘플 수를 정식 표로 제시하는 것이 바람직하다.</w:t>
      </w:r>
    </w:p>
    <w:p>
      <w:pPr>
        <w:spacing w:line="240" w:lineRule="auto" w:before="200" w:after="200"/>
        <w:jc w:val="left"/>
      </w:pPr>
      <w:r>
        <w:t>한편, 본 논문의 성능 수치와 후보 수는 현재 서버 로그를 바탕으로 정리 중인 더미 예시를 포함하므로, 최종 제출 시에는 product/lot 분리 조건과 실제 운영 로그 기준의 정식 수치로 교체할 필요가 있다. 또한 FTN과 QTN은 현재 해석용 Measure 정보로 활용되며, 향후에는 이미지와 Measure를 함께 사용하는 multimodal 확장 여부를 별도로 검증해야 한다.</w:t>
      </w:r>
    </w:p>
    <w:p>
      <w:pPr>
        <w:spacing w:line="240" w:lineRule="auto" w:before="0" w:after="0"/>
        <w:jc w:val="left"/>
      </w:pPr>
      <w:r>
        <w:rPr>
          <w:rFonts w:ascii="Times New Roman" w:hAnsi="Times New Roman" w:eastAsia="바탕체"/>
          <w:b w:val="0"/>
          <w:sz w:val="18"/>
        </w:rPr>
        <w:t>[1] T. Nakazawa and D. V. Kulkarni, "Wafer Map Defect Pattern Classification and Image Retrieval Using Convolutional Neural Network," *IEEE Transactions on Semiconductor Manufacturing*, vol. 31, no. 2, pp. 309-314, 2018.</w:t>
      </w:r>
    </w:p>
    <w:p>
      <w:pPr>
        <w:spacing w:line="240" w:lineRule="auto" w:before="0" w:after="0"/>
        <w:jc w:val="left"/>
      </w:pPr>
      <w:r>
        <w:rPr>
          <w:rFonts w:ascii="Times New Roman" w:hAnsi="Times New Roman" w:eastAsia="바탕체"/>
          <w:b w:val="0"/>
          <w:sz w:val="18"/>
        </w:rPr>
        <w:t>[2] M. B. Alawieh, D. Boning, and D. Z. Pan, "Wafer Map Defect Patterns Classification using Deep Selective Learning," in *Proc. 57th ACM/IEEE Design Automation Conference (DAC)*, pp. 1-6, 2020.</w:t>
      </w:r>
    </w:p>
    <w:p>
      <w:pPr>
        <w:spacing w:line="240" w:lineRule="auto" w:before="0" w:after="0"/>
        <w:jc w:val="left"/>
      </w:pPr>
      <w:r>
        <w:t>본 연구는 반도체 웨이퍼 불량 분석을 위해 데이터 생성, 등록 불량 분류, 신규 불량 검출, 분석 UI를 하나의 파이프라인으로 통합하였다. 2개 Bucket(Storage)에 저장된 Failbit Map 로그와 Measure 로그를 결합하여 chip annotation file을 생성하고, 32-color palette-indexed PNG를 적용함으로써 저장 용량을 약 70% 절감하였다. 등록 불량 경로에서는 ConvNeXtV2와 Optuna 기반 최적화로 1-stage 성능을 향상시켰고, low-confidence subset에 대한 Grad-CAM ROI와 YOLO 이차 검증을 통해 최종 0.95를 달성하였다. 신규 불량 경로에서는 contrastive self-supervised 방식과 HDBSCAN을 적용하여 신규 불량 후보를 선별하고, 전문가 검토 기반 신규 라벨 확장 구조를 마련하였다. 또한 FTN과 QTN을 포함한 주요 Measure 값을 chip annotation file에 함께 저장함으로써, 사용자가 UI에서 chip별 전기적 불량과 DRAM structure 불량을 상세히 해석할 수 있는 분석 기반을 확보하였다.</w:t>
      </w:r>
    </w:p>
    <w:p>
      <w:pPr>
        <w:spacing w:line="240" w:lineRule="auto" w:before="0" w:after="0"/>
        <w:jc w:val="left"/>
      </w:pPr>
      <w:r>
        <w:rPr>
          <w:rFonts w:ascii="Times New Roman" w:hAnsi="Times New Roman" w:eastAsia="바탕체"/>
          <w:b w:val="0"/>
          <w:sz w:val="18"/>
        </w:rPr>
        <w:t>[4] J. Jang and G. T. Lee, "Decision Fusion Approach for Detecting Unknown Wafer Bin Map Patterns Based on a Deep Multitask Learning Model," *Expert Systems with Applications*, vol. 213, 2023.</w:t>
      </w:r>
    </w:p>
    <w:p>
      <w:pPr>
        <w:spacing w:line="240" w:lineRule="auto" w:before="0" w:after="0"/>
        <w:jc w:val="left"/>
      </w:pPr>
      <w:r>
        <w:rPr>
          <w:rFonts w:ascii="Times New Roman" w:hAnsi="Times New Roman" w:eastAsia="바탕체"/>
          <w:b w:val="0"/>
          <w:sz w:val="18"/>
        </w:rPr>
        <w:t>[5] S. Woo, S. Debnath, R. Hu, X. Chen, Z. Liu, I. S. Kweon, and S. Xie, "ConvNeXt V2: Co-Designing and Scaling ConvNets With Masked Autoencoders," in *Proc. IEEE/CVF CVPR*, pp. 16133-16142, 2023.</w:t>
      </w:r>
    </w:p>
    <w:p>
      <w:pPr>
        <w:spacing w:line="240" w:lineRule="auto" w:before="0" w:after="0"/>
        <w:jc w:val="left"/>
      </w:pPr>
      <w:r>
        <w:rPr>
          <w:rFonts w:ascii="Times New Roman" w:hAnsi="Times New Roman" w:eastAsia="바탕체"/>
          <w:b w:val="0"/>
          <w:sz w:val="18"/>
        </w:rPr>
        <w:t>[6] R. R. Selvaraju, M. Cogswell, A. Das, R. Vedantam, D. Parikh, and D. Batra, "Grad-CAM: Visual Explanations From Deep Networks via Gradient-Based Localization," in *Proc. IEEE ICCV*, pp. 618-626, 2017.</w:t>
      </w:r>
    </w:p>
    <w:p>
      <w:pPr>
        <w:spacing w:line="240" w:lineRule="auto" w:before="0" w:after="0"/>
        <w:jc w:val="left"/>
      </w:pPr>
      <w:r>
        <w:rPr>
          <w:rFonts w:ascii="Times New Roman" w:hAnsi="Times New Roman" w:eastAsia="바탕체"/>
          <w:b w:val="0"/>
          <w:sz w:val="18"/>
        </w:rPr>
        <w:t>[7] T. Chen, S. Kornblith, M. Norouzi, and G. Hinton, "A Simple Framework for Contrastive Learning of Visual Representations," in *Proc. 37th ICML*, *PMLR*, vol. 119, pp. 1597-1607, 2020.</w:t>
      </w:r>
    </w:p>
    <w:p>
      <w:pPr>
        <w:spacing w:line="240" w:lineRule="auto" w:before="0" w:after="0"/>
        <w:jc w:val="left"/>
      </w:pPr>
      <w:r>
        <w:rPr>
          <w:rFonts w:ascii="Times New Roman" w:hAnsi="Times New Roman" w:eastAsia="바탕체"/>
          <w:b w:val="0"/>
          <w:sz w:val="18"/>
        </w:rPr>
        <w:t>[8] R. J. G. B. Campello, D. Moulavi, and J. Sander, "Density-Based Clustering Based on Hierarchical Density Estimates," in *Advances in Knowledge Discovery and Data Mining (PAKDD 2013, Part II)*, pp. 160-172, 2013.</w:t>
      </w:r>
    </w:p>
    <w:p/>
    <w:p/>
    <w:p/>
    <w:p/>
    <w:p/>
    <w:p/>
    <w:p/>
    <w:sectPr w:rsidR="00FC693F" w:rsidRPr="0006063C" w:rsidSect="00034616">
      <w:type w:val="continuous"/>
      <w:pgSz w:w="11906" w:h="16838"/>
      <w:pgMar w:top="1701" w:right="850" w:bottom="1417" w:left="850" w:header="720" w:footer="720" w:gutter="0"/>
      <w:cols w:space="283"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
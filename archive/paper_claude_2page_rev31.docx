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수율 개선의 핵심은 공정 이상의 원인을 신속히 파악하는 것이다. EDS(Electrical Die Sorting) Test에서 생성되는 Failbit Map은 웨이퍼 내 약 1,000만 개 cell block의 fail 수를 grade 0~7로 표현하여 center, edge ring, scratch 등 불량의 공간적 패턴을 제공하지만, 이는 '어디서 불량이 발생했는가'에 대한 결과 데이터이다. 공정 원인까지 규명하려면 chip 단위 전기 특성인 FTN·QTN과의 연계가 필수적이다: FTN은 특정 테스트 항목의 불량값으로 bitline·wordline 수준의 회로 원인을 식별하고, QTN은 cell block 내 세부 cell 불량 패턴으로 해당 공정 이상까지 분석을 확장한다. 그러나 현업에서 이 두 데이터를 연계한 체계적 분석 환경은 갖춰져 있지 않다.</w:t>
      </w:r>
    </w:p>
    <w:p>
      <w:pPr>
        <w:spacing w:line="240" w:lineRule="auto" w:after="40"/>
        <w:ind w:firstLine="283"/>
      </w:pPr>
      <w:r>
        <w:rPr>
          <w:rFonts w:ascii="Times New Roman" w:hAnsi="Times New Roman" w:eastAsia="바탕체"/>
          <w:b w:val="0"/>
          <w:i w:val="0"/>
          <w:sz w:val="20"/>
        </w:rPr>
        <w:t>AI 연구 측면에서도 한계가 존재한다. Nakazawa 등 [1]과 Alawieh 등 [2]은 CNN 기반 분류를 체계화하였으나 공개 benchmark 기반 closed-set 검증에 그쳐 Unknown 불량에 대응하지 못하며, Jang 등 [4]의 Unknown 탐지 연구도 라벨 없는 실제 운영 이미지에 대한 검증이 부재하다. 운영 인프라 측면에서도 기존 시스템은 Map 1매/초·최대 48매로 하루 수만 장 전수 확인이 불가능하고, chip별 FTN·QTN은 20조 row DB에 분산되어 Failbit Map과의 연계가 원천적으로 차단되어 있었다.</w:t>
      </w:r>
    </w:p>
    <w:p>
      <w:pPr>
        <w:spacing w:line="240" w:lineRule="auto" w:after="40"/>
        <w:ind w:firstLine="283"/>
      </w:pPr>
      <w:r>
        <w:rPr>
          <w:rFonts w:ascii="Times New Roman" w:hAnsi="Times New Roman" w:eastAsia="바탕체"/>
          <w:b w:val="0"/>
          <w:i w:val="0"/>
          <w:sz w:val="20"/>
        </w:rPr>
        <w:t>본 연구는 이러한 한계를 AI 모델과 운영 인프라 양면에서 동시에 해소하는 통합 파이프라인을 제안한다. palette PNG 변환·1시간 자동 적재, ConvNeXtV2+ROI-YOLO 2단계 Known 분류(F1 0.95), contrastive learning+HDBSCAN Unknown 후보 발굴(53.8% 유효 불량 확인), Failbit Map↔FTN·QTN 연계 통합 UI를 하나의 운영 체계로 구축하여 결함 탐지에서 공정 원인 분석까지 이어지는 분석 워크플로우를 현업에 배포하였다.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2,000장이 13개 후보 그룹으로 압축되었고 담당 엔지니어 검토에서 7개(53.8%)가 유효 신규 불량으로 확인되었다(Fig.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분류로 불량의 공간적 패턴 유형을 파악한 후, 공정 원인 규명에는 FTN·QTN과의 연계가 필수적이다. FTN은 특정 테스트 항목의 불량값으로 bitline·wordline 수준의 회로 원인을 식별하고, QTN은 cell block 내 세부 cell 불량 패턴을 제공하여 해당 공정 이상까지 분석을 확장한다. 본 UI는 기존 1초/매·최대 48매 한계를 넘어 5,000매를 단일 그리드에서 로드·스크롤하며, Failbit Map·FTN·QTN overlay·composite map을 단일 화면에서 제공한다(Fig. 3).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기반 웨이퍼 불량 분석의 전 과정 — 데이터 적재, Known 자동 분류, Unknown 후보 발굴, 공정 원인 규명 — 을 하나의 운영 체계로 통합한 end-to-end 파이프라인을 제안하였다. 핵심 차별점은 Failbit Map(불량 결과)과 FTN·QTN(불량 원인)의 연계를 통해 결함 탐지에서 bitline·wordline·cell 수준의 공정 이상 분석까지 이어지는 완결된 분석 워크플로우를 현업 DRAM 생산 라인에 실제 배포한 데 있다. human-in-the-loop 피드백으로 모델이 지속 개선되며, 향후 Failbit Map과 FTN·QTN의 multimodal 융합 모델로 확장하여 공정 원인 분석의 자동화를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
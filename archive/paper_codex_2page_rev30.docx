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A4403" w14:textId="77777777" w:rsidR="00313BBF" w:rsidRDefault="00E27032">
      <w:pPr>
        <w:spacing w:after="120" w:line="240" w:lineRule="auto"/>
        <w:jc w:val="center"/>
      </w:pPr>
      <w:r>
        <w:rPr>
          <w:rFonts w:ascii="Times New Roman" w:eastAsia="바탕체" w:hAnsi="Times New Roman"/>
          <w:b/>
          <w:sz w:val="40"/>
        </w:rPr>
        <w:t>반도체</w:t>
      </w:r>
      <w:r>
        <w:rPr>
          <w:rFonts w:ascii="Times New Roman" w:eastAsia="바탕체" w:hAnsi="Times New Roman"/>
          <w:b/>
          <w:sz w:val="40"/>
        </w:rPr>
        <w:t xml:space="preserve"> Failbit Map </w:t>
      </w:r>
      <w:r>
        <w:rPr>
          <w:rFonts w:ascii="Times New Roman" w:eastAsia="바탕체" w:hAnsi="Times New Roman"/>
          <w:b/>
          <w:sz w:val="40"/>
        </w:rPr>
        <w:t>분석을</w:t>
      </w:r>
      <w:r>
        <w:rPr>
          <w:rFonts w:ascii="Times New Roman" w:eastAsia="바탕체" w:hAnsi="Times New Roman"/>
          <w:b/>
          <w:sz w:val="40"/>
        </w:rPr>
        <w:t xml:space="preserve"> </w:t>
      </w:r>
      <w:r>
        <w:rPr>
          <w:rFonts w:ascii="Times New Roman" w:eastAsia="바탕체" w:hAnsi="Times New Roman"/>
          <w:b/>
          <w:sz w:val="40"/>
        </w:rPr>
        <w:t>위한</w:t>
      </w:r>
      <w:r>
        <w:rPr>
          <w:rFonts w:ascii="Times New Roman" w:eastAsia="바탕체" w:hAnsi="Times New Roman"/>
          <w:b/>
          <w:sz w:val="40"/>
        </w:rPr>
        <w:t xml:space="preserve"> </w:t>
      </w:r>
      <w:r>
        <w:rPr>
          <w:rFonts w:ascii="Times New Roman" w:eastAsia="바탕체" w:hAnsi="Times New Roman"/>
          <w:b/>
          <w:sz w:val="40"/>
        </w:rPr>
        <w:t>도메인</w:t>
      </w:r>
      <w:r>
        <w:rPr>
          <w:rFonts w:ascii="Times New Roman" w:eastAsia="바탕체" w:hAnsi="Times New Roman"/>
          <w:b/>
          <w:sz w:val="40"/>
        </w:rPr>
        <w:t xml:space="preserve"> </w:t>
      </w:r>
      <w:r>
        <w:rPr>
          <w:rFonts w:ascii="Times New Roman" w:eastAsia="바탕체" w:hAnsi="Times New Roman"/>
          <w:b/>
          <w:sz w:val="40"/>
        </w:rPr>
        <w:t>지식</w:t>
      </w:r>
      <w:r>
        <w:rPr>
          <w:rFonts w:ascii="Times New Roman" w:eastAsia="바탕체" w:hAnsi="Times New Roman"/>
          <w:b/>
          <w:sz w:val="40"/>
        </w:rPr>
        <w:t xml:space="preserve"> </w:t>
      </w:r>
      <w:r>
        <w:rPr>
          <w:rFonts w:ascii="Times New Roman" w:eastAsia="바탕체" w:hAnsi="Times New Roman"/>
          <w:b/>
          <w:sz w:val="40"/>
        </w:rPr>
        <w:t>기반</w:t>
      </w:r>
      <w:r>
        <w:rPr>
          <w:rFonts w:ascii="Times New Roman" w:eastAsia="바탕체" w:hAnsi="Times New Roman"/>
          <w:b/>
          <w:sz w:val="40"/>
        </w:rPr>
        <w:t xml:space="preserve"> </w:t>
      </w:r>
      <w:r>
        <w:rPr>
          <w:rFonts w:ascii="Times New Roman" w:eastAsia="바탕체" w:hAnsi="Times New Roman"/>
          <w:b/>
          <w:sz w:val="40"/>
        </w:rPr>
        <w:t>통합</w:t>
      </w:r>
      <w:r>
        <w:rPr>
          <w:rFonts w:ascii="Times New Roman" w:eastAsia="바탕체" w:hAnsi="Times New Roman"/>
          <w:b/>
          <w:sz w:val="40"/>
        </w:rPr>
        <w:t xml:space="preserve"> </w:t>
      </w:r>
      <w:r>
        <w:rPr>
          <w:rFonts w:ascii="Times New Roman" w:eastAsia="바탕체" w:hAnsi="Times New Roman"/>
          <w:b/>
          <w:sz w:val="40"/>
        </w:rPr>
        <w:t>파이프라인</w:t>
      </w:r>
    </w:p>
    <w:p w14:paraId="1AFFE270" w14:textId="77777777" w:rsidR="00313BBF" w:rsidRDefault="00E27032">
      <w:pPr>
        <w:spacing w:before="120" w:after="120" w:line="240" w:lineRule="auto"/>
      </w:pPr>
      <w:r>
        <w:rPr>
          <w:rFonts w:ascii="Times New Roman" w:eastAsia="바탕체" w:hAnsi="Times New Roman"/>
          <w:b/>
          <w:sz w:val="20"/>
        </w:rPr>
        <w:t>Abstract</w:t>
      </w:r>
    </w:p>
    <w:p w14:paraId="659E90C4" w14:textId="77777777" w:rsidR="00313BBF" w:rsidRDefault="00E27032">
      <w:pPr>
        <w:spacing w:after="0" w:line="240" w:lineRule="auto"/>
      </w:pPr>
      <w:r>
        <w:t xml:space="preserve">Fab-out </w:t>
      </w:r>
      <w:r>
        <w:t>이후</w:t>
      </w:r>
      <w:r>
        <w:t xml:space="preserve"> EDS test</w:t>
      </w:r>
      <w:r>
        <w:t>에서</w:t>
      </w:r>
      <w:r>
        <w:t xml:space="preserve"> </w:t>
      </w:r>
      <w:r>
        <w:t>생성되는</w:t>
      </w:r>
      <w:r>
        <w:t xml:space="preserve"> Failbit Map</w:t>
      </w:r>
      <w:r>
        <w:t>은</w:t>
      </w:r>
      <w:r>
        <w:t xml:space="preserve"> wafer </w:t>
      </w:r>
      <w:r>
        <w:t>전반의</w:t>
      </w:r>
      <w:r>
        <w:t xml:space="preserve"> </w:t>
      </w:r>
      <w:r>
        <w:t>불량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세밀하게</w:t>
      </w:r>
      <w:r>
        <w:t xml:space="preserve"> </w:t>
      </w:r>
      <w:r>
        <w:t>담지만</w:t>
      </w:r>
      <w:r>
        <w:t xml:space="preserve">, </w:t>
      </w:r>
      <w:r>
        <w:t>기존</w:t>
      </w:r>
      <w:r>
        <w:t xml:space="preserve"> </w:t>
      </w:r>
      <w:r>
        <w:t>분석</w:t>
      </w:r>
      <w:r>
        <w:t xml:space="preserve"> </w:t>
      </w:r>
      <w:r>
        <w:t>환경에서는</w:t>
      </w:r>
      <w:r>
        <w:t xml:space="preserve"> </w:t>
      </w:r>
      <w:r>
        <w:t>이를</w:t>
      </w:r>
      <w:r>
        <w:t xml:space="preserve"> </w:t>
      </w:r>
      <w:r>
        <w:t>대량으로</w:t>
      </w:r>
      <w:r>
        <w:t xml:space="preserve"> </w:t>
      </w:r>
      <w:r>
        <w:t>구조화해</w:t>
      </w:r>
      <w:r>
        <w:t xml:space="preserve"> </w:t>
      </w:r>
      <w:r>
        <w:t>해석하기</w:t>
      </w:r>
      <w:r>
        <w:t xml:space="preserve"> </w:t>
      </w:r>
      <w:r>
        <w:t>어렵다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분류를</w:t>
      </w:r>
      <w:r>
        <w:t xml:space="preserve"> </w:t>
      </w:r>
      <w:r>
        <w:t>위한</w:t>
      </w:r>
      <w:r>
        <w:t xml:space="preserve"> CNN-YOLO </w:t>
      </w:r>
      <w:r>
        <w:t>기반</w:t>
      </w:r>
      <w:r>
        <w:t xml:space="preserve"> supervised </w:t>
      </w:r>
      <w:r>
        <w:t>방식과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검출을</w:t>
      </w:r>
      <w:r>
        <w:t xml:space="preserve"> </w:t>
      </w:r>
      <w:r>
        <w:t>위한</w:t>
      </w:r>
      <w:r>
        <w:t xml:space="preserve"> contrastive </w:t>
      </w:r>
      <w:r>
        <w:t xml:space="preserve">self-supervised </w:t>
      </w:r>
      <w:r>
        <w:t>방식의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불량</w:t>
      </w:r>
      <w:r>
        <w:t xml:space="preserve"> </w:t>
      </w:r>
      <w:r>
        <w:t>분석</w:t>
      </w:r>
      <w:r>
        <w:t xml:space="preserve"> </w:t>
      </w:r>
      <w:r>
        <w:t>방법을</w:t>
      </w:r>
      <w:r>
        <w:t xml:space="preserve"> </w:t>
      </w:r>
      <w:r>
        <w:t>제안한다</w:t>
      </w:r>
      <w:r>
        <w:t xml:space="preserve">. Failbit Map </w:t>
      </w:r>
      <w:r>
        <w:t>로그와</w:t>
      </w:r>
      <w:r>
        <w:t xml:space="preserve"> Measure </w:t>
      </w:r>
      <w:r>
        <w:t>로그를</w:t>
      </w:r>
      <w:r>
        <w:t xml:space="preserve"> </w:t>
      </w:r>
      <w:r>
        <w:t>정합한</w:t>
      </w:r>
      <w:r>
        <w:t xml:space="preserve"> chip annotation file </w:t>
      </w:r>
      <w:r>
        <w:t>및</w:t>
      </w:r>
      <w:r>
        <w:t xml:space="preserve"> 32-color palette-indexed PNG </w:t>
      </w:r>
      <w:r>
        <w:t>표현을</w:t>
      </w:r>
      <w:r>
        <w:t xml:space="preserve"> </w:t>
      </w:r>
      <w:r>
        <w:t>구축하여</w:t>
      </w:r>
      <w:r>
        <w:t xml:space="preserve"> </w:t>
      </w:r>
      <w:r>
        <w:t>저장</w:t>
      </w:r>
      <w:r>
        <w:t xml:space="preserve"> </w:t>
      </w:r>
      <w:r>
        <w:t>용량을</w:t>
      </w:r>
      <w:r>
        <w:t xml:space="preserve"> </w:t>
      </w:r>
      <w:r>
        <w:t>약</w:t>
      </w:r>
      <w:r>
        <w:t xml:space="preserve"> 70% </w:t>
      </w:r>
      <w:r>
        <w:t>절감하였고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ConvNeXtV2 </w:t>
      </w:r>
      <w:r>
        <w:t>기반</w:t>
      </w:r>
      <w:r>
        <w:t xml:space="preserve"> global classifier</w:t>
      </w:r>
      <w:r>
        <w:t>의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향상시켰으며</w:t>
      </w:r>
      <w:r>
        <w:t xml:space="preserve">, ROI-YOLO </w:t>
      </w:r>
      <w:r>
        <w:t>재확인</w:t>
      </w:r>
      <w:r>
        <w:t xml:space="preserve"> </w:t>
      </w:r>
      <w:r>
        <w:t>구조를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 xml:space="preserve">. </w:t>
      </w:r>
      <w:r>
        <w:t>또한</w:t>
      </w:r>
      <w:r>
        <w:t xml:space="preserve"> Measure </w:t>
      </w:r>
      <w:r>
        <w:t>값은</w:t>
      </w:r>
      <w:r>
        <w:t xml:space="preserve"> UI</w:t>
      </w:r>
      <w:r>
        <w:t>에서</w:t>
      </w:r>
      <w:r>
        <w:t xml:space="preserve"> chip</w:t>
      </w:r>
      <w:r>
        <w:t>별</w:t>
      </w:r>
      <w:r>
        <w:t xml:space="preserve"> </w:t>
      </w:r>
      <w:r>
        <w:t>전기적</w:t>
      </w:r>
      <w:r>
        <w:t xml:space="preserve"> </w:t>
      </w:r>
      <w:r>
        <w:t>불량과</w:t>
      </w:r>
      <w:r>
        <w:t xml:space="preserve"> DRAM structure </w:t>
      </w:r>
      <w:r>
        <w:t>불량을</w:t>
      </w:r>
      <w:r>
        <w:t xml:space="preserve"> </w:t>
      </w:r>
      <w:r>
        <w:t>해석하는</w:t>
      </w:r>
      <w:r>
        <w:t xml:space="preserve"> </w:t>
      </w:r>
      <w:r>
        <w:t>정보로</w:t>
      </w:r>
      <w:r>
        <w:t xml:space="preserve"> </w:t>
      </w:r>
      <w:r>
        <w:t>활용하였다</w:t>
      </w:r>
      <w:r>
        <w:t>.</w:t>
      </w:r>
    </w:p>
    <w:p w14:paraId="0F24A43F" w14:textId="77777777" w:rsidR="00313BBF" w:rsidRDefault="00E27032">
      <w:pPr>
        <w:spacing w:before="120" w:line="240" w:lineRule="auto"/>
      </w:pPr>
      <w:r>
        <w:t>Keywords: Failbit Map, Wafer Defect Analysis, ConvNeXtV2, YOLO, Contrastive Learning, HDBSCAN</w:t>
      </w:r>
    </w:p>
    <w:p w14:paraId="0BBDADBA" w14:textId="77777777" w:rsidR="00313BBF" w:rsidRDefault="00313BBF">
      <w:pPr>
        <w:sectPr w:rsidR="00313BBF">
          <w:pgSz w:w="11906" w:h="16838"/>
          <w:pgMar w:top="1701" w:right="850" w:bottom="1417" w:left="850" w:header="720" w:footer="720" w:gutter="0"/>
          <w:cols w:space="720"/>
          <w:docGrid w:linePitch="360"/>
        </w:sectPr>
      </w:pPr>
    </w:p>
    <w:p w14:paraId="06BE6BD3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1. </w:t>
      </w:r>
      <w:r>
        <w:rPr>
          <w:rFonts w:ascii="Times New Roman" w:eastAsia="바탕체" w:hAnsi="Times New Roman"/>
          <w:b/>
        </w:rPr>
        <w:t>서론</w:t>
      </w:r>
    </w:p>
    <w:p w14:paraId="523B3A6B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메모리</w:t>
      </w:r>
      <w:r>
        <w:t xml:space="preserve"> </w:t>
      </w:r>
      <w:r>
        <w:t>테스트</w:t>
      </w:r>
      <w:r>
        <w:t xml:space="preserve"> </w:t>
      </w:r>
      <w:r>
        <w:t>결과를</w:t>
      </w:r>
      <w:r>
        <w:t xml:space="preserve"> wafer </w:t>
      </w:r>
      <w:r>
        <w:t>전체</w:t>
      </w:r>
      <w:r>
        <w:t xml:space="preserve"> </w:t>
      </w:r>
      <w:r>
        <w:t>공간에</w:t>
      </w:r>
      <w:r>
        <w:t xml:space="preserve"> </w:t>
      </w:r>
      <w:r>
        <w:t>투영한</w:t>
      </w:r>
      <w:r>
        <w:t xml:space="preserve"> </w:t>
      </w:r>
      <w:r>
        <w:t>표현으로</w:t>
      </w:r>
      <w:r>
        <w:t xml:space="preserve">, </w:t>
      </w:r>
      <w:r>
        <w:t>불량의</w:t>
      </w:r>
      <w:r>
        <w:t xml:space="preserve"> </w:t>
      </w:r>
      <w:r>
        <w:t>위치</w:t>
      </w:r>
      <w:r>
        <w:t xml:space="preserve">, </w:t>
      </w:r>
      <w:r>
        <w:t>방향성</w:t>
      </w:r>
      <w:r>
        <w:t xml:space="preserve">, </w:t>
      </w:r>
      <w:r>
        <w:t>밀집도</w:t>
      </w:r>
      <w:r>
        <w:t xml:space="preserve">, </w:t>
      </w:r>
      <w:r>
        <w:t>국부</w:t>
      </w:r>
      <w:r>
        <w:t xml:space="preserve"> </w:t>
      </w:r>
      <w:r>
        <w:t>패턴을</w:t>
      </w:r>
      <w:r>
        <w:t xml:space="preserve"> </w:t>
      </w:r>
      <w:r>
        <w:t>동시에</w:t>
      </w:r>
      <w:r>
        <w:t xml:space="preserve"> </w:t>
      </w:r>
      <w:r>
        <w:t>담고</w:t>
      </w:r>
      <w:r>
        <w:t xml:space="preserve"> </w:t>
      </w:r>
      <w:r>
        <w:t>있다</w:t>
      </w:r>
      <w:r>
        <w:t xml:space="preserve">. </w:t>
      </w:r>
      <w:r>
        <w:t>실제</w:t>
      </w:r>
      <w:r>
        <w:t xml:space="preserve"> </w:t>
      </w:r>
      <w:r>
        <w:t>패턴은</w:t>
      </w:r>
      <w:r>
        <w:t xml:space="preserve"> </w:t>
      </w:r>
      <w:r>
        <w:t>단순한</w:t>
      </w:r>
      <w:r>
        <w:t xml:space="preserve"> </w:t>
      </w:r>
      <w:r>
        <w:t>대표</w:t>
      </w:r>
      <w:r>
        <w:t xml:space="preserve"> </w:t>
      </w:r>
      <w:r>
        <w:t>유형으로</w:t>
      </w:r>
      <w:r>
        <w:t xml:space="preserve"> </w:t>
      </w:r>
      <w:r>
        <w:t>환원되기보다</w:t>
      </w:r>
      <w:r>
        <w:t xml:space="preserve"> </w:t>
      </w:r>
      <w:r>
        <w:t>서로</w:t>
      </w:r>
      <w:r>
        <w:t xml:space="preserve"> </w:t>
      </w:r>
      <w:r>
        <w:t>중첩되거나</w:t>
      </w:r>
      <w:r>
        <w:t xml:space="preserve"> </w:t>
      </w:r>
      <w:r>
        <w:t>변형된</w:t>
      </w:r>
      <w:r>
        <w:t xml:space="preserve"> </w:t>
      </w:r>
      <w:r>
        <w:t>복합</w:t>
      </w:r>
      <w:r>
        <w:t xml:space="preserve"> </w:t>
      </w:r>
      <w:r>
        <w:t>형상을</w:t>
      </w:r>
      <w:r>
        <w:t xml:space="preserve"> </w:t>
      </w:r>
      <w:r>
        <w:t>포함하므로</w:t>
      </w:r>
      <w:r>
        <w:t xml:space="preserve">, </w:t>
      </w:r>
      <w:r>
        <w:t>단순</w:t>
      </w:r>
      <w:r>
        <w:t xml:space="preserve"> </w:t>
      </w:r>
      <w:r>
        <w:t>수치</w:t>
      </w:r>
      <w:r>
        <w:t xml:space="preserve"> </w:t>
      </w:r>
      <w:r>
        <w:t>기반</w:t>
      </w:r>
      <w:r>
        <w:t xml:space="preserve"> </w:t>
      </w:r>
      <w:r>
        <w:t>판독만으로는</w:t>
      </w:r>
      <w:r>
        <w:t xml:space="preserve"> </w:t>
      </w:r>
      <w:r>
        <w:t>공정</w:t>
      </w:r>
      <w:r>
        <w:t xml:space="preserve"> </w:t>
      </w:r>
      <w:r>
        <w:t>이상을</w:t>
      </w:r>
      <w:r>
        <w:t xml:space="preserve"> </w:t>
      </w:r>
      <w:r>
        <w:t>조기에</w:t>
      </w:r>
      <w:r>
        <w:t xml:space="preserve"> </w:t>
      </w:r>
      <w:r>
        <w:t>해석하기</w:t>
      </w:r>
      <w:r>
        <w:t xml:space="preserve"> </w:t>
      </w:r>
      <w:r>
        <w:t>어렵다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분석</w:t>
      </w:r>
      <w:r>
        <w:t xml:space="preserve"> </w:t>
      </w:r>
      <w:r>
        <w:t>환경에서는</w:t>
      </w:r>
      <w:r>
        <w:t xml:space="preserve"> wafer average</w:t>
      </w:r>
      <w:r>
        <w:t>나</w:t>
      </w:r>
      <w:r>
        <w:t xml:space="preserve"> </w:t>
      </w:r>
      <w:r>
        <w:t>일부</w:t>
      </w:r>
      <w:r>
        <w:t xml:space="preserve"> chip </w:t>
      </w:r>
      <w:r>
        <w:t>수치</w:t>
      </w:r>
      <w:r>
        <w:t xml:space="preserve"> </w:t>
      </w:r>
      <w:r>
        <w:t>기반의</w:t>
      </w:r>
      <w:r>
        <w:t xml:space="preserve"> </w:t>
      </w:r>
      <w:r>
        <w:t>사후</w:t>
      </w:r>
      <w:r>
        <w:t xml:space="preserve"> </w:t>
      </w:r>
      <w:r>
        <w:t>확인</w:t>
      </w:r>
      <w:r>
        <w:t xml:space="preserve"> </w:t>
      </w:r>
      <w:r>
        <w:t>방식에</w:t>
      </w:r>
      <w:r>
        <w:t xml:space="preserve"> </w:t>
      </w:r>
      <w:r>
        <w:t>의존하기</w:t>
      </w:r>
      <w:r>
        <w:t xml:space="preserve"> </w:t>
      </w:r>
      <w:r>
        <w:t>쉬워</w:t>
      </w:r>
      <w:r>
        <w:t xml:space="preserve">, </w:t>
      </w:r>
      <w:r>
        <w:t>대량의</w:t>
      </w:r>
      <w:r>
        <w:t xml:space="preserve"> </w:t>
      </w:r>
      <w:r>
        <w:t>고해상도</w:t>
      </w:r>
      <w:r>
        <w:t xml:space="preserve"> map</w:t>
      </w:r>
      <w:r>
        <w:t>에</w:t>
      </w:r>
      <w:r>
        <w:t xml:space="preserve"> </w:t>
      </w:r>
      <w:r>
        <w:t>포함된</w:t>
      </w:r>
      <w:r>
        <w:t xml:space="preserve"> </w:t>
      </w:r>
      <w:r>
        <w:t>공간적</w:t>
      </w:r>
      <w:r>
        <w:t xml:space="preserve"> </w:t>
      </w:r>
      <w:r>
        <w:t>이상</w:t>
      </w:r>
      <w:r>
        <w:t xml:space="preserve"> </w:t>
      </w:r>
      <w:r>
        <w:t>패턴을</w:t>
      </w:r>
      <w:r>
        <w:t xml:space="preserve"> </w:t>
      </w:r>
      <w:r>
        <w:t>구조적으로</w:t>
      </w:r>
      <w:r>
        <w:t xml:space="preserve"> </w:t>
      </w:r>
      <w:r>
        <w:t>활용하기</w:t>
      </w:r>
      <w:r>
        <w:t xml:space="preserve"> </w:t>
      </w:r>
      <w:r>
        <w:t>어렵다</w:t>
      </w:r>
      <w:r>
        <w:t>.</w:t>
      </w:r>
    </w:p>
    <w:p w14:paraId="453D00A0" w14:textId="77777777" w:rsidR="00313BBF" w:rsidRDefault="00E27032">
      <w:pPr>
        <w:spacing w:after="0" w:line="240" w:lineRule="auto"/>
      </w:pPr>
      <w:r>
        <w:t>또한</w:t>
      </w:r>
      <w:r>
        <w:t xml:space="preserve"> </w:t>
      </w:r>
      <w:r>
        <w:t>실제</w:t>
      </w:r>
      <w:r>
        <w:t xml:space="preserve"> </w:t>
      </w:r>
      <w:r>
        <w:t>운영에서는</w:t>
      </w:r>
      <w:r>
        <w:t xml:space="preserve"> </w:t>
      </w:r>
      <w:r>
        <w:t>기존에</w:t>
      </w:r>
      <w:r>
        <w:t xml:space="preserve"> </w:t>
      </w:r>
      <w:r>
        <w:t>알려진</w:t>
      </w:r>
      <w:r>
        <w:t xml:space="preserve"> </w:t>
      </w:r>
      <w:r>
        <w:t>불량의</w:t>
      </w:r>
      <w:r>
        <w:t xml:space="preserve"> </w:t>
      </w:r>
      <w:r>
        <w:t>분류와</w:t>
      </w:r>
      <w:r>
        <w:t xml:space="preserve"> </w:t>
      </w:r>
      <w:r>
        <w:t>함께</w:t>
      </w:r>
      <w:r>
        <w:t xml:space="preserve">, </w:t>
      </w:r>
      <w:r>
        <w:t>기존</w:t>
      </w:r>
      <w:r>
        <w:t xml:space="preserve"> </w:t>
      </w:r>
      <w:r>
        <w:t>클래스</w:t>
      </w:r>
      <w:r>
        <w:t xml:space="preserve"> </w:t>
      </w:r>
      <w:r>
        <w:t>체계에</w:t>
      </w:r>
      <w:r>
        <w:t xml:space="preserve"> </w:t>
      </w:r>
      <w:r>
        <w:t>없는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후보의</w:t>
      </w:r>
      <w:r>
        <w:t xml:space="preserve"> </w:t>
      </w:r>
      <w:r>
        <w:t>조기</w:t>
      </w:r>
      <w:r>
        <w:t xml:space="preserve"> </w:t>
      </w:r>
      <w:r>
        <w:t>식별이</w:t>
      </w:r>
      <w:r>
        <w:t xml:space="preserve"> </w:t>
      </w:r>
      <w:r>
        <w:t>동시에</w:t>
      </w:r>
      <w:r>
        <w:t xml:space="preserve"> </w:t>
      </w:r>
      <w:r>
        <w:t>요구된다</w:t>
      </w:r>
      <w:r>
        <w:t xml:space="preserve">. </w:t>
      </w:r>
      <w:r>
        <w:t>더불어</w:t>
      </w:r>
      <w:r>
        <w:t xml:space="preserve"> </w:t>
      </w:r>
      <w:r>
        <w:t>단순</w:t>
      </w:r>
      <w:r>
        <w:t xml:space="preserve"> </w:t>
      </w:r>
      <w:r>
        <w:t>분류</w:t>
      </w:r>
      <w:r>
        <w:t xml:space="preserve"> </w:t>
      </w:r>
      <w:r>
        <w:t>결과를</w:t>
      </w:r>
      <w:r>
        <w:t xml:space="preserve"> </w:t>
      </w:r>
      <w:r>
        <w:t>넘어서</w:t>
      </w:r>
      <w:r>
        <w:t xml:space="preserve"> wafer map, chip annotation, Measure </w:t>
      </w:r>
      <w:r>
        <w:t>값</w:t>
      </w:r>
      <w:r>
        <w:t xml:space="preserve">, </w:t>
      </w:r>
      <w:r>
        <w:t>시각화</w:t>
      </w:r>
      <w:r>
        <w:t xml:space="preserve">, </w:t>
      </w:r>
      <w:r>
        <w:t>수동</w:t>
      </w:r>
      <w:r>
        <w:t xml:space="preserve"> </w:t>
      </w:r>
      <w:r>
        <w:t>검토를</w:t>
      </w:r>
      <w:r>
        <w:t xml:space="preserve"> </w:t>
      </w:r>
      <w:r>
        <w:t>함께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분석</w:t>
      </w:r>
      <w:r>
        <w:t xml:space="preserve"> UI</w:t>
      </w:r>
      <w:r>
        <w:t>가</w:t>
      </w:r>
      <w:r>
        <w:t xml:space="preserve"> </w:t>
      </w:r>
      <w:r>
        <w:t>필요하다</w:t>
      </w:r>
      <w:r>
        <w:t xml:space="preserve">. </w:t>
      </w:r>
      <w:r>
        <w:t>이에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연결하는</w:t>
      </w:r>
      <w:r>
        <w:t xml:space="preserve"> </w:t>
      </w:r>
      <w:r>
        <w:t>통합</w:t>
      </w:r>
      <w:r>
        <w:t xml:space="preserve"> </w:t>
      </w:r>
      <w:r>
        <w:t>파이프라인을</w:t>
      </w:r>
      <w:r>
        <w:t xml:space="preserve"> </w:t>
      </w:r>
      <w:r>
        <w:t>제안한다</w:t>
      </w:r>
      <w:r>
        <w:t>.</w:t>
      </w:r>
    </w:p>
    <w:p w14:paraId="504DC73A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 </w:t>
      </w:r>
      <w:r>
        <w:rPr>
          <w:rFonts w:ascii="Times New Roman" w:eastAsia="바탕체" w:hAnsi="Times New Roman"/>
          <w:b/>
        </w:rPr>
        <w:t>제안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방법</w:t>
      </w:r>
    </w:p>
    <w:p w14:paraId="52E0D263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2.1 </w:t>
      </w:r>
      <w:r>
        <w:rPr>
          <w:rFonts w:ascii="Times New Roman" w:eastAsia="바탕체" w:hAnsi="Times New Roman"/>
          <w:b/>
        </w:rPr>
        <w:t>데이터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생성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표현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계층</w:t>
      </w:r>
    </w:p>
    <w:p w14:paraId="15F40366" w14:textId="77777777" w:rsidR="00313BBF" w:rsidRDefault="00E27032">
      <w:pPr>
        <w:spacing w:after="0" w:line="240" w:lineRule="auto"/>
      </w:pPr>
      <w:r>
        <w:t>입력</w:t>
      </w:r>
      <w:r>
        <w:t xml:space="preserve"> </w:t>
      </w:r>
      <w:r>
        <w:t>데이터는</w:t>
      </w:r>
      <w:r>
        <w:t xml:space="preserve"> 2</w:t>
      </w:r>
      <w:r>
        <w:t>개</w:t>
      </w:r>
      <w:r>
        <w:t xml:space="preserve"> Bucket(Storage)</w:t>
      </w:r>
      <w:r>
        <w:t>에</w:t>
      </w:r>
      <w:r>
        <w:t xml:space="preserve"> </w:t>
      </w:r>
      <w:r>
        <w:t>저장된</w:t>
      </w:r>
      <w:r>
        <w:t xml:space="preserve"> failbit map </w:t>
      </w:r>
      <w:r>
        <w:t>로그와</w:t>
      </w:r>
      <w:r>
        <w:t xml:space="preserve"> Measure </w:t>
      </w:r>
      <w:r>
        <w:t>로그의</w:t>
      </w:r>
      <w:r>
        <w:t xml:space="preserve"> </w:t>
      </w:r>
      <w:r>
        <w:t>정합</w:t>
      </w:r>
      <w:r>
        <w:t xml:space="preserve"> </w:t>
      </w:r>
      <w:r>
        <w:t>결과이다</w:t>
      </w:r>
      <w:r>
        <w:t xml:space="preserve">. Bucket A </w:t>
      </w:r>
      <w:r>
        <w:t>로그로부터</w:t>
      </w:r>
      <w:r>
        <w:t xml:space="preserve"> chip</w:t>
      </w:r>
      <w:r>
        <w:t>별</w:t>
      </w:r>
      <w:r>
        <w:t xml:space="preserve"> failbit map</w:t>
      </w:r>
      <w:r>
        <w:t>을</w:t>
      </w:r>
      <w:r>
        <w:t xml:space="preserve"> </w:t>
      </w:r>
      <w:r>
        <w:t>복원하고</w:t>
      </w:r>
      <w:r>
        <w:t xml:space="preserve"> Bucket B</w:t>
      </w:r>
      <w:r>
        <w:t>의</w:t>
      </w:r>
      <w:r>
        <w:t xml:space="preserve"> </w:t>
      </w:r>
      <w:r>
        <w:t>주요</w:t>
      </w:r>
      <w:r>
        <w:t xml:space="preserve"> Measure </w:t>
      </w:r>
      <w:r>
        <w:t>값을</w:t>
      </w:r>
      <w:r>
        <w:t xml:space="preserve"> </w:t>
      </w:r>
      <w:r>
        <w:t>함께</w:t>
      </w:r>
      <w:r>
        <w:t xml:space="preserve"> </w:t>
      </w:r>
      <w:r>
        <w:t>적재하여</w:t>
      </w:r>
      <w:r>
        <w:t xml:space="preserve"> chip annotation file</w:t>
      </w:r>
      <w:r>
        <w:t>을</w:t>
      </w:r>
      <w:r>
        <w:t xml:space="preserve"> </w:t>
      </w:r>
      <w:r>
        <w:t>생성하였다</w:t>
      </w:r>
      <w:r>
        <w:t>. FTN</w:t>
      </w:r>
      <w:r>
        <w:t>과</w:t>
      </w:r>
      <w:r>
        <w:t xml:space="preserve"> QTN</w:t>
      </w:r>
      <w:r>
        <w:t>은</w:t>
      </w:r>
      <w:r>
        <w:t xml:space="preserve"> </w:t>
      </w:r>
      <w:r>
        <w:t>이미지</w:t>
      </w:r>
      <w:r>
        <w:t xml:space="preserve"> </w:t>
      </w:r>
      <w:r>
        <w:t>분류</w:t>
      </w:r>
      <w:r>
        <w:t xml:space="preserve"> </w:t>
      </w:r>
      <w:r>
        <w:t>이후</w:t>
      </w:r>
      <w:r>
        <w:t xml:space="preserve"> </w:t>
      </w:r>
      <w:r>
        <w:t>해당</w:t>
      </w:r>
      <w:r>
        <w:t xml:space="preserve"> </w:t>
      </w:r>
      <w:r>
        <w:t>불량이</w:t>
      </w:r>
      <w:r>
        <w:t xml:space="preserve"> </w:t>
      </w:r>
      <w:r>
        <w:t>어떤</w:t>
      </w:r>
      <w:r>
        <w:t xml:space="preserve"> </w:t>
      </w:r>
      <w:r>
        <w:t>전기적</w:t>
      </w:r>
      <w:r>
        <w:t xml:space="preserve"> </w:t>
      </w:r>
      <w:r>
        <w:t>불량에</w:t>
      </w:r>
      <w:r>
        <w:t xml:space="preserve"> </w:t>
      </w:r>
      <w:r>
        <w:t>기인하며</w:t>
      </w:r>
      <w:r>
        <w:t xml:space="preserve"> </w:t>
      </w:r>
      <w:r>
        <w:t>어떤</w:t>
      </w:r>
      <w:r>
        <w:t xml:space="preserve"> DRAM structure </w:t>
      </w:r>
      <w:r>
        <w:t>불량과</w:t>
      </w:r>
      <w:r>
        <w:t xml:space="preserve"> </w:t>
      </w:r>
      <w:r>
        <w:t>연결되는지를</w:t>
      </w:r>
      <w:r>
        <w:t xml:space="preserve"> </w:t>
      </w:r>
      <w:r>
        <w:t>해석하기</w:t>
      </w:r>
      <w:r>
        <w:t xml:space="preserve"> </w:t>
      </w:r>
      <w:r>
        <w:t>위한</w:t>
      </w:r>
      <w:r>
        <w:t xml:space="preserve"> </w:t>
      </w:r>
      <w:r>
        <w:t>핵심</w:t>
      </w:r>
      <w:r>
        <w:t xml:space="preserve"> Measure </w:t>
      </w:r>
      <w:r>
        <w:t>데이터이므로</w:t>
      </w:r>
      <w:r>
        <w:t xml:space="preserve">,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t>이를</w:t>
      </w:r>
      <w:r>
        <w:t xml:space="preserve"> </w:t>
      </w:r>
      <w:r>
        <w:t>모델</w:t>
      </w:r>
      <w:r>
        <w:t xml:space="preserve"> </w:t>
      </w:r>
      <w:r>
        <w:t>입력으로</w:t>
      </w:r>
      <w:r>
        <w:t xml:space="preserve"> </w:t>
      </w:r>
      <w:r>
        <w:t>직접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UI</w:t>
      </w:r>
      <w:r>
        <w:t>에서</w:t>
      </w:r>
      <w:r>
        <w:t xml:space="preserve"> </w:t>
      </w:r>
      <w:r>
        <w:t>사용자가</w:t>
      </w:r>
      <w:r>
        <w:t xml:space="preserve"> chip</w:t>
      </w:r>
      <w:r>
        <w:t>별</w:t>
      </w:r>
      <w:r>
        <w:t xml:space="preserve"> </w:t>
      </w:r>
      <w:r>
        <w:t>상세</w:t>
      </w:r>
      <w:r>
        <w:t xml:space="preserve"> </w:t>
      </w:r>
      <w:r>
        <w:t>불량</w:t>
      </w:r>
      <w:r>
        <w:t xml:space="preserve"> </w:t>
      </w:r>
      <w:r>
        <w:t>원인을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제공하였다</w:t>
      </w:r>
      <w:r>
        <w:t>.</w:t>
      </w:r>
    </w:p>
    <w:p w14:paraId="4D3314F4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약</w:t>
      </w:r>
      <w:r>
        <w:t xml:space="preserve"> 20</w:t>
      </w:r>
      <w:r>
        <w:t>종</w:t>
      </w:r>
      <w:r>
        <w:t xml:space="preserve"> </w:t>
      </w:r>
      <w:r>
        <w:t>내외의</w:t>
      </w:r>
      <w:r>
        <w:t xml:space="preserve"> </w:t>
      </w:r>
      <w:r>
        <w:t>이산</w:t>
      </w:r>
      <w:r>
        <w:t xml:space="preserve"> grade </w:t>
      </w:r>
      <w:r>
        <w:t>값으로</w:t>
      </w:r>
      <w:r>
        <w:t xml:space="preserve"> </w:t>
      </w:r>
      <w:r>
        <w:t>구성되므로</w:t>
      </w:r>
      <w:r>
        <w:t xml:space="preserve">, </w:t>
      </w:r>
      <w:r>
        <w:t>일반</w:t>
      </w:r>
      <w:r>
        <w:t xml:space="preserve"> RGB PNG </w:t>
      </w:r>
      <w:r>
        <w:t>대신</w:t>
      </w:r>
      <w:r>
        <w:t xml:space="preserve"> 32-color palette-indexed PNG</w:t>
      </w:r>
      <w:r>
        <w:t>를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방식은</w:t>
      </w:r>
      <w:r>
        <w:t xml:space="preserve"> </w:t>
      </w:r>
      <w:r>
        <w:t>의미</w:t>
      </w:r>
      <w:r>
        <w:t xml:space="preserve"> </w:t>
      </w:r>
      <w:r>
        <w:t>보존과</w:t>
      </w:r>
      <w:r>
        <w:t xml:space="preserve"> </w:t>
      </w:r>
      <w:r>
        <w:t>사용자별</w:t>
      </w:r>
      <w:r>
        <w:t xml:space="preserve"> recoloring</w:t>
      </w:r>
      <w:r>
        <w:t>을</w:t>
      </w:r>
      <w:r>
        <w:t xml:space="preserve"> </w:t>
      </w:r>
      <w:r>
        <w:t>지원하면서도</w:t>
      </w:r>
      <w:r>
        <w:t xml:space="preserve"> </w:t>
      </w:r>
      <w:r>
        <w:t>저장</w:t>
      </w:r>
      <w:r>
        <w:t xml:space="preserve"> </w:t>
      </w:r>
      <w:r>
        <w:t>용량을</w:t>
      </w:r>
      <w:r>
        <w:t xml:space="preserve"> </w:t>
      </w:r>
      <w:r>
        <w:t>약</w:t>
      </w:r>
      <w:r>
        <w:t xml:space="preserve"> 70% </w:t>
      </w:r>
      <w:r>
        <w:t>절감할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대량의</w:t>
      </w:r>
      <w:r>
        <w:t xml:space="preserve"> map </w:t>
      </w:r>
      <w:r>
        <w:t>저장과</w:t>
      </w:r>
      <w:r>
        <w:t xml:space="preserve"> UI </w:t>
      </w:r>
      <w:r>
        <w:t>시각화에</w:t>
      </w:r>
      <w:r>
        <w:t xml:space="preserve"> </w:t>
      </w:r>
      <w:r>
        <w:t>유리하다</w:t>
      </w:r>
      <w:r>
        <w:t>.</w:t>
      </w:r>
    </w:p>
    <w:p w14:paraId="3BB7B79F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2.2 </w:t>
      </w:r>
      <w:r>
        <w:rPr>
          <w:rFonts w:ascii="Times New Roman" w:eastAsia="바탕체" w:hAnsi="Times New Roman"/>
          <w:b/>
        </w:rPr>
        <w:t>등록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경로</w:t>
      </w:r>
    </w:p>
    <w:p w14:paraId="120C2695" w14:textId="77777777" w:rsidR="00313BBF" w:rsidRDefault="00E27032">
      <w:pPr>
        <w:spacing w:after="0" w:line="240" w:lineRule="auto"/>
      </w:pPr>
      <w:r>
        <w:t>등록</w:t>
      </w:r>
      <w:r>
        <w:t xml:space="preserve"> </w:t>
      </w:r>
      <w:r>
        <w:t>불량</w:t>
      </w:r>
      <w:r>
        <w:t xml:space="preserve"> </w:t>
      </w:r>
      <w:r>
        <w:t>분류는</w:t>
      </w:r>
      <w:r>
        <w:t xml:space="preserve"> 16</w:t>
      </w:r>
      <w:r>
        <w:t>개</w:t>
      </w:r>
      <w:r>
        <w:t xml:space="preserve"> </w:t>
      </w:r>
      <w:r>
        <w:t>기존</w:t>
      </w:r>
      <w:r>
        <w:t xml:space="preserve"> </w:t>
      </w:r>
      <w:r>
        <w:t>불량</w:t>
      </w:r>
      <w:r>
        <w:t xml:space="preserve"> </w:t>
      </w:r>
      <w:r>
        <w:t>클래스를</w:t>
      </w:r>
      <w:r>
        <w:t xml:space="preserve"> </w:t>
      </w:r>
      <w:r>
        <w:t>구분하는</w:t>
      </w:r>
      <w:r>
        <w:t xml:space="preserve"> </w:t>
      </w:r>
      <w:r>
        <w:t>문제로</w:t>
      </w:r>
      <w:r>
        <w:t xml:space="preserve"> </w:t>
      </w:r>
      <w:r>
        <w:t>설정하였다</w:t>
      </w:r>
      <w:r>
        <w:t>. 1-stage classifier</w:t>
      </w:r>
      <w:r>
        <w:t>로는</w:t>
      </w:r>
      <w:r>
        <w:t xml:space="preserve"> </w:t>
      </w:r>
      <w:r>
        <w:lastRenderedPageBreak/>
        <w:t xml:space="preserve">ConvNeXtV2 </w:t>
      </w:r>
      <w:r>
        <w:t>기반</w:t>
      </w:r>
      <w:r>
        <w:t xml:space="preserve"> global classifier</w:t>
      </w:r>
      <w:r>
        <w:t>를</w:t>
      </w:r>
      <w:r>
        <w:t xml:space="preserve"> </w:t>
      </w:r>
      <w:r>
        <w:t>사용하여</w:t>
      </w:r>
      <w:r>
        <w:t xml:space="preserve"> wafer </w:t>
      </w:r>
      <w:r>
        <w:t>전체</w:t>
      </w:r>
      <w:r>
        <w:t xml:space="preserve"> </w:t>
      </w:r>
      <w:r>
        <w:t>배치와</w:t>
      </w:r>
      <w:r>
        <w:t xml:space="preserve"> </w:t>
      </w:r>
      <w:r>
        <w:t>중심</w:t>
      </w:r>
      <w:r>
        <w:t>·</w:t>
      </w:r>
      <w:r>
        <w:t>에지</w:t>
      </w:r>
      <w:r>
        <w:t xml:space="preserve"> </w:t>
      </w:r>
      <w:r>
        <w:t>분포와</w:t>
      </w:r>
      <w:r>
        <w:t xml:space="preserve"> </w:t>
      </w:r>
      <w:r>
        <w:t>같은</w:t>
      </w:r>
      <w:r>
        <w:t xml:space="preserve"> global spatial context</w:t>
      </w:r>
      <w:r>
        <w:t>를</w:t>
      </w:r>
      <w:r>
        <w:t xml:space="preserve"> </w:t>
      </w:r>
      <w:r>
        <w:t>해석하였고</w:t>
      </w:r>
      <w:r>
        <w:t>, confidence</w:t>
      </w:r>
      <w:r>
        <w:t>가</w:t>
      </w:r>
      <w:r>
        <w:t xml:space="preserve"> </w:t>
      </w:r>
      <w:r>
        <w:t>낮은</w:t>
      </w:r>
      <w:r>
        <w:t xml:space="preserve"> </w:t>
      </w:r>
      <w:r>
        <w:t>샘플만</w:t>
      </w:r>
      <w:r>
        <w:t xml:space="preserve"> Grad-CAM</w:t>
      </w:r>
      <w:r>
        <w:t>으로</w:t>
      </w:r>
      <w:r>
        <w:t xml:space="preserve"> ROI</w:t>
      </w:r>
      <w:r>
        <w:t>를</w:t>
      </w:r>
      <w:r>
        <w:t xml:space="preserve"> </w:t>
      </w:r>
      <w:r>
        <w:t>추출한</w:t>
      </w:r>
      <w:r>
        <w:t xml:space="preserve"> </w:t>
      </w:r>
      <w:r>
        <w:t>뒤</w:t>
      </w:r>
      <w:r>
        <w:t xml:space="preserve"> YOLO object detection</w:t>
      </w:r>
      <w:r>
        <w:t>으로</w:t>
      </w:r>
      <w:r>
        <w:t xml:space="preserve"> chip-level </w:t>
      </w:r>
      <w:r>
        <w:t>이미지를</w:t>
      </w:r>
      <w:r>
        <w:t xml:space="preserve"> </w:t>
      </w:r>
      <w:r>
        <w:t>재확인하는</w:t>
      </w:r>
      <w:r>
        <w:t xml:space="preserve"> 2-stage </w:t>
      </w:r>
      <w:r>
        <w:t>구조를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center </w:t>
      </w:r>
      <w:r>
        <w:t>부근의</w:t>
      </w:r>
      <w:r>
        <w:t xml:space="preserve"> </w:t>
      </w:r>
      <w:r>
        <w:t>유사</w:t>
      </w:r>
      <w:r>
        <w:t xml:space="preserve"> </w:t>
      </w:r>
      <w:r>
        <w:t>패턴에서</w:t>
      </w:r>
      <w:r>
        <w:t xml:space="preserve"> </w:t>
      </w:r>
      <w:r>
        <w:t>발생하는</w:t>
      </w:r>
      <w:r>
        <w:t xml:space="preserve"> </w:t>
      </w:r>
      <w:r>
        <w:t>혼동을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설계되었다</w:t>
      </w:r>
      <w:r>
        <w:t>.</w:t>
      </w:r>
    </w:p>
    <w:p w14:paraId="7730D11B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검출에는</w:t>
      </w:r>
      <w:r>
        <w:t xml:space="preserve"> ConvNeXtV2 backbone </w:t>
      </w:r>
      <w:r>
        <w:t>기반</w:t>
      </w:r>
      <w:r>
        <w:t xml:space="preserve"> contrastive self-supervised learning</w:t>
      </w:r>
      <w:r>
        <w:t>과</w:t>
      </w:r>
      <w:r>
        <w:t xml:space="preserve"> HDBSCAN</w:t>
      </w:r>
      <w:r>
        <w:t>을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경로의</w:t>
      </w:r>
      <w:r>
        <w:t xml:space="preserve"> </w:t>
      </w:r>
      <w:r>
        <w:t>목적은</w:t>
      </w:r>
      <w:r>
        <w:t xml:space="preserve"> </w:t>
      </w:r>
      <w:r>
        <w:t>새로운</w:t>
      </w:r>
      <w:r>
        <w:t xml:space="preserve"> </w:t>
      </w:r>
      <w:r>
        <w:t>불량을</w:t>
      </w:r>
      <w:r>
        <w:t xml:space="preserve"> </w:t>
      </w:r>
      <w:r>
        <w:t>즉시</w:t>
      </w:r>
      <w:r>
        <w:t xml:space="preserve"> </w:t>
      </w:r>
      <w:r>
        <w:t>정답</w:t>
      </w:r>
      <w:r>
        <w:t xml:space="preserve"> </w:t>
      </w:r>
      <w:r>
        <w:t>클래스로</w:t>
      </w:r>
      <w:r>
        <w:t xml:space="preserve"> </w:t>
      </w:r>
      <w:r>
        <w:t>예측하는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검토</w:t>
      </w:r>
      <w:r>
        <w:t xml:space="preserve"> </w:t>
      </w:r>
      <w:r>
        <w:t>가능한</w:t>
      </w:r>
      <w:r>
        <w:t xml:space="preserve"> candidate set</w:t>
      </w:r>
      <w:r>
        <w:t>과</w:t>
      </w:r>
      <w:r>
        <w:t xml:space="preserve"> </w:t>
      </w:r>
      <w:r>
        <w:t>대표</w:t>
      </w:r>
      <w:r>
        <w:t xml:space="preserve"> </w:t>
      </w:r>
      <w:r>
        <w:t>샘플을</w:t>
      </w:r>
      <w:r>
        <w:t xml:space="preserve"> </w:t>
      </w:r>
      <w:r>
        <w:t>구조화하여</w:t>
      </w:r>
      <w:r>
        <w:t xml:space="preserve"> </w:t>
      </w:r>
      <w:r>
        <w:t>전문가</w:t>
      </w:r>
      <w:r>
        <w:t xml:space="preserve"> </w:t>
      </w:r>
      <w:r>
        <w:t>검토와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확장을</w:t>
      </w:r>
      <w:r>
        <w:t xml:space="preserve"> </w:t>
      </w:r>
      <w:r>
        <w:t>지원하는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경로는</w:t>
      </w:r>
      <w:r>
        <w:t xml:space="preserve"> accuracy </w:t>
      </w:r>
      <w:r>
        <w:t>중심의</w:t>
      </w:r>
      <w:r>
        <w:t xml:space="preserve"> supervised classification </w:t>
      </w:r>
      <w:r>
        <w:t>문제가</w:t>
      </w:r>
      <w:r>
        <w:t xml:space="preserve"> </w:t>
      </w:r>
      <w:r>
        <w:t>아니라</w:t>
      </w:r>
      <w:r>
        <w:t xml:space="preserve"> human-in-the-loop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해석하였다</w:t>
      </w:r>
      <w:r>
        <w:t>.</w:t>
      </w:r>
    </w:p>
    <w:p w14:paraId="26D2F4BE" w14:textId="77777777" w:rsidR="00313BBF" w:rsidRDefault="00E27032">
      <w:pPr>
        <w:spacing w:before="200" w:line="240" w:lineRule="auto"/>
      </w:pPr>
      <w:r>
        <w:t xml:space="preserve">2.3 </w:t>
      </w:r>
      <w:r>
        <w:t>분석</w:t>
      </w:r>
      <w:r>
        <w:t xml:space="preserve"> UI</w:t>
      </w:r>
    </w:p>
    <w:p w14:paraId="0603E149" w14:textId="77777777" w:rsidR="00313BBF" w:rsidRDefault="00E27032">
      <w:pPr>
        <w:spacing w:after="0" w:line="240" w:lineRule="auto"/>
      </w:pPr>
      <w:r>
        <w:t>`mapviewer`</w:t>
      </w:r>
      <w:r>
        <w:t>는</w:t>
      </w:r>
      <w:r>
        <w:t xml:space="preserve"> wafer map</w:t>
      </w:r>
      <w:r>
        <w:t>과</w:t>
      </w:r>
      <w:r>
        <w:t xml:space="preserve"> chip</w:t>
      </w:r>
      <w:r>
        <w:t>별</w:t>
      </w:r>
      <w:r>
        <w:t xml:space="preserve"> Measure </w:t>
      </w:r>
      <w:r>
        <w:t>값을</w:t>
      </w:r>
      <w:r>
        <w:t xml:space="preserve"> </w:t>
      </w:r>
      <w:r>
        <w:t>함께</w:t>
      </w:r>
      <w:r>
        <w:t xml:space="preserve"> </w:t>
      </w:r>
      <w:r>
        <w:t>해석하는</w:t>
      </w:r>
      <w:r>
        <w:t xml:space="preserve"> </w:t>
      </w:r>
      <w:r>
        <w:t>분석</w:t>
      </w:r>
      <w:r>
        <w:t xml:space="preserve"> </w:t>
      </w:r>
      <w:r>
        <w:t>인터페이스이다</w:t>
      </w:r>
      <w:r>
        <w:t xml:space="preserve">. </w:t>
      </w:r>
      <w:r>
        <w:t>사용자는</w:t>
      </w:r>
      <w:r>
        <w:t xml:space="preserve"> failbit map</w:t>
      </w:r>
      <w:r>
        <w:t>의</w:t>
      </w:r>
      <w:r>
        <w:t xml:space="preserve"> </w:t>
      </w:r>
      <w:r>
        <w:t>공간</w:t>
      </w:r>
      <w:r>
        <w:t xml:space="preserve"> </w:t>
      </w:r>
      <w:r>
        <w:t>패턴을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관심</w:t>
      </w:r>
      <w:r>
        <w:t xml:space="preserve"> chip</w:t>
      </w:r>
      <w:r>
        <w:t>의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조회하여</w:t>
      </w:r>
      <w:r>
        <w:t xml:space="preserve"> </w:t>
      </w:r>
      <w:r>
        <w:t>전기적</w:t>
      </w:r>
      <w:r>
        <w:t xml:space="preserve"> </w:t>
      </w:r>
      <w:r>
        <w:t>불량과</w:t>
      </w:r>
      <w:r>
        <w:t xml:space="preserve"> DRAM structure </w:t>
      </w:r>
      <w:r>
        <w:t>불량을</w:t>
      </w:r>
      <w:r>
        <w:t xml:space="preserve"> </w:t>
      </w:r>
      <w:r>
        <w:t>상세히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오분류</w:t>
      </w:r>
      <w:r>
        <w:t xml:space="preserve"> </w:t>
      </w:r>
      <w:r>
        <w:t>재검토와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후보</w:t>
      </w:r>
      <w:r>
        <w:t xml:space="preserve"> </w:t>
      </w:r>
      <w:r>
        <w:t>검토를</w:t>
      </w:r>
      <w:r>
        <w:t xml:space="preserve"> </w:t>
      </w:r>
      <w:r>
        <w:t>하나의</w:t>
      </w:r>
      <w:r>
        <w:t xml:space="preserve"> workflow</w:t>
      </w:r>
      <w:r>
        <w:t>로</w:t>
      </w:r>
      <w:r>
        <w:t xml:space="preserve"> </w:t>
      </w:r>
      <w:r>
        <w:t>연결한다</w:t>
      </w:r>
      <w:r>
        <w:t>.</w:t>
      </w:r>
    </w:p>
    <w:p w14:paraId="5DE67334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3. </w:t>
      </w:r>
      <w:r>
        <w:rPr>
          <w:rFonts w:ascii="Times New Roman" w:eastAsia="바탕체" w:hAnsi="Times New Roman"/>
          <w:b/>
        </w:rPr>
        <w:t>실험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논의</w:t>
      </w:r>
    </w:p>
    <w:p w14:paraId="6CDE68E1" w14:textId="77777777" w:rsidR="00313BBF" w:rsidRDefault="00E27032">
      <w:pPr>
        <w:spacing w:after="0" w:line="240" w:lineRule="auto"/>
      </w:pPr>
      <w:r>
        <w:t>더미</w:t>
      </w:r>
      <w:r>
        <w:t xml:space="preserve"> </w:t>
      </w:r>
      <w:r>
        <w:t>실험</w:t>
      </w:r>
      <w:r>
        <w:t xml:space="preserve"> </w:t>
      </w:r>
      <w:r>
        <w:t>기준으로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ConvNeXtV2</w:t>
      </w:r>
      <w:r>
        <w:t>와</w:t>
      </w:r>
      <w:r>
        <w:t xml:space="preserve"> Optuna </w:t>
      </w:r>
      <w:r>
        <w:t>기반</w:t>
      </w:r>
      <w:r>
        <w:t xml:space="preserve"> </w:t>
      </w:r>
      <w:r>
        <w:t>최적화를</w:t>
      </w:r>
      <w:r>
        <w:t xml:space="preserve"> </w:t>
      </w:r>
      <w:r>
        <w:t>통해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향상시켰고</w:t>
      </w:r>
      <w:r>
        <w:t>, low-confidence subset</w:t>
      </w:r>
      <w:r>
        <w:t>에</w:t>
      </w:r>
      <w:r>
        <w:t xml:space="preserve"> </w:t>
      </w:r>
      <w:r>
        <w:t>대한</w:t>
      </w:r>
      <w:r>
        <w:t xml:space="preserve"> </w:t>
      </w:r>
      <w:r>
        <w:t>선택적</w:t>
      </w:r>
      <w:r>
        <w:t xml:space="preserve"> ROI-YOLO </w:t>
      </w:r>
      <w:r>
        <w:t>재확인을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>. Table 1</w:t>
      </w:r>
      <w:r>
        <w:t>은</w:t>
      </w:r>
      <w:r>
        <w:t xml:space="preserve"> </w:t>
      </w:r>
      <w:r>
        <w:t>단계별</w:t>
      </w:r>
      <w:r>
        <w:t xml:space="preserve"> </w:t>
      </w:r>
      <w:r>
        <w:t>성능을</w:t>
      </w:r>
      <w:r>
        <w:t xml:space="preserve"> </w:t>
      </w:r>
      <w:r>
        <w:t>요약한</w:t>
      </w:r>
      <w:r>
        <w:t xml:space="preserve"> </w:t>
      </w:r>
      <w:r>
        <w:t>결과이며</w:t>
      </w:r>
      <w:r>
        <w:t>, Figure 1</w:t>
      </w:r>
      <w:r>
        <w:t>은</w:t>
      </w:r>
      <w:r>
        <w:t xml:space="preserve"> center </w:t>
      </w:r>
      <w:r>
        <w:t>부근의</w:t>
      </w:r>
      <w:r>
        <w:t xml:space="preserve"> </w:t>
      </w:r>
      <w:r>
        <w:t>유사</w:t>
      </w:r>
      <w:r>
        <w:t xml:space="preserve"> </w:t>
      </w:r>
      <w:r>
        <w:t>패턴에서</w:t>
      </w:r>
      <w:r>
        <w:t xml:space="preserve"> ROI-YOLO</w:t>
      </w:r>
      <w:r>
        <w:t>가</w:t>
      </w:r>
      <w:r>
        <w:t xml:space="preserve"> </w:t>
      </w:r>
      <w:r>
        <w:t>오분류를</w:t>
      </w:r>
      <w:r>
        <w:t xml:space="preserve"> </w:t>
      </w:r>
      <w:r>
        <w:t>교정하는</w:t>
      </w:r>
      <w:r>
        <w:t xml:space="preserve"> </w:t>
      </w:r>
      <w:r>
        <w:t>예를</w:t>
      </w:r>
      <w:r>
        <w:t xml:space="preserve"> </w:t>
      </w:r>
      <w:r>
        <w:t>보여준다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0"/>
        <w:gridCol w:w="1654"/>
        <w:gridCol w:w="1703"/>
      </w:tblGrid>
      <w:tr w:rsidR="00313BBF" w14:paraId="60428758" w14:textId="77777777">
        <w:tc>
          <w:tcPr>
            <w:tcW w:w="3402" w:type="dxa"/>
          </w:tcPr>
          <w:p w14:paraId="2B6A7B85" w14:textId="77777777" w:rsidR="00313BBF" w:rsidRDefault="00E27032">
            <w:r>
              <w:rPr>
                <w:sz w:val="14"/>
              </w:rPr>
              <w:t>Configuration</w:t>
            </w:r>
          </w:p>
        </w:tc>
        <w:tc>
          <w:tcPr>
            <w:tcW w:w="3402" w:type="dxa"/>
          </w:tcPr>
          <w:p w14:paraId="2F1179DB" w14:textId="77777777" w:rsidR="00313BBF" w:rsidRDefault="00E27032">
            <w:r>
              <w:rPr>
                <w:sz w:val="14"/>
              </w:rPr>
              <w:t>Weighted F1</w:t>
            </w:r>
          </w:p>
        </w:tc>
        <w:tc>
          <w:tcPr>
            <w:tcW w:w="3402" w:type="dxa"/>
          </w:tcPr>
          <w:p w14:paraId="4C7C868C" w14:textId="77777777" w:rsidR="00313BBF" w:rsidRDefault="00E27032">
            <w:r>
              <w:rPr>
                <w:sz w:val="14"/>
              </w:rPr>
              <w:t>Note</w:t>
            </w:r>
          </w:p>
        </w:tc>
      </w:tr>
      <w:tr w:rsidR="00313BBF" w14:paraId="0C0E1096" w14:textId="77777777">
        <w:tc>
          <w:tcPr>
            <w:tcW w:w="3402" w:type="dxa"/>
          </w:tcPr>
          <w:p w14:paraId="734F16AE" w14:textId="77777777" w:rsidR="00313BBF" w:rsidRDefault="00E27032">
            <w:r>
              <w:rPr>
                <w:sz w:val="14"/>
              </w:rPr>
              <w:t>Baseline CNN</w:t>
            </w:r>
          </w:p>
        </w:tc>
        <w:tc>
          <w:tcPr>
            <w:tcW w:w="3402" w:type="dxa"/>
          </w:tcPr>
          <w:p w14:paraId="3C25F7A3" w14:textId="77777777" w:rsidR="00313BBF" w:rsidRDefault="00E27032">
            <w:r>
              <w:rPr>
                <w:sz w:val="14"/>
              </w:rPr>
              <w:t>0.78</w:t>
            </w:r>
          </w:p>
        </w:tc>
        <w:tc>
          <w:tcPr>
            <w:tcW w:w="3402" w:type="dxa"/>
          </w:tcPr>
          <w:p w14:paraId="179A0DBF" w14:textId="77777777" w:rsidR="00313BBF" w:rsidRDefault="00E27032">
            <w:r>
              <w:rPr>
                <w:sz w:val="14"/>
              </w:rPr>
              <w:t>initial model</w:t>
            </w:r>
          </w:p>
        </w:tc>
      </w:tr>
      <w:tr w:rsidR="00313BBF" w14:paraId="6246E972" w14:textId="77777777">
        <w:tc>
          <w:tcPr>
            <w:tcW w:w="3402" w:type="dxa"/>
          </w:tcPr>
          <w:p w14:paraId="129F06D0" w14:textId="77777777" w:rsidR="00313BBF" w:rsidRDefault="00E27032">
            <w:r>
              <w:rPr>
                <w:sz w:val="14"/>
              </w:rPr>
              <w:t>ConvNeXtV2 + Optuna</w:t>
            </w:r>
          </w:p>
        </w:tc>
        <w:tc>
          <w:tcPr>
            <w:tcW w:w="3402" w:type="dxa"/>
          </w:tcPr>
          <w:p w14:paraId="79D51580" w14:textId="77777777" w:rsidR="00313BBF" w:rsidRDefault="00E27032">
            <w:r>
              <w:rPr>
                <w:sz w:val="14"/>
              </w:rPr>
              <w:t>0.92</w:t>
            </w:r>
          </w:p>
        </w:tc>
        <w:tc>
          <w:tcPr>
            <w:tcW w:w="3402" w:type="dxa"/>
          </w:tcPr>
          <w:p w14:paraId="7EA6DBB0" w14:textId="77777777" w:rsidR="00313BBF" w:rsidRDefault="00E27032">
            <w:r>
              <w:rPr>
                <w:sz w:val="14"/>
              </w:rPr>
              <w:t>global classifier</w:t>
            </w:r>
          </w:p>
        </w:tc>
      </w:tr>
      <w:tr w:rsidR="00313BBF" w14:paraId="4881673F" w14:textId="77777777">
        <w:tc>
          <w:tcPr>
            <w:tcW w:w="3402" w:type="dxa"/>
          </w:tcPr>
          <w:p w14:paraId="557693A7" w14:textId="77777777" w:rsidR="00313BBF" w:rsidRDefault="00E27032">
            <w:r>
              <w:rPr>
                <w:sz w:val="14"/>
              </w:rPr>
              <w:t>+ ROI-YOLO refinement</w:t>
            </w:r>
          </w:p>
        </w:tc>
        <w:tc>
          <w:tcPr>
            <w:tcW w:w="3402" w:type="dxa"/>
          </w:tcPr>
          <w:p w14:paraId="410B5452" w14:textId="77777777" w:rsidR="00313BBF" w:rsidRDefault="00E27032">
            <w:r>
              <w:rPr>
                <w:sz w:val="14"/>
              </w:rPr>
              <w:t>0.95</w:t>
            </w:r>
          </w:p>
        </w:tc>
        <w:tc>
          <w:tcPr>
            <w:tcW w:w="3402" w:type="dxa"/>
          </w:tcPr>
          <w:p w14:paraId="6AAEA1C8" w14:textId="77777777" w:rsidR="00313BBF" w:rsidRDefault="00E27032">
            <w:r>
              <w:rPr>
                <w:sz w:val="14"/>
              </w:rPr>
              <w:t>low-confidence correction</w:t>
            </w:r>
          </w:p>
        </w:tc>
      </w:tr>
    </w:tbl>
    <w:p w14:paraId="2762C3D0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경로는</w:t>
      </w:r>
      <w:r>
        <w:t xml:space="preserve"> </w:t>
      </w:r>
      <w:r>
        <w:t>정답</w:t>
      </w:r>
      <w:r>
        <w:t xml:space="preserve"> </w:t>
      </w:r>
      <w:r>
        <w:t>기반</w:t>
      </w:r>
      <w:r>
        <w:t xml:space="preserve"> </w:t>
      </w:r>
      <w:r>
        <w:t xml:space="preserve">accuracy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평가하였다</w:t>
      </w:r>
      <w:r>
        <w:t>. Figure 2</w:t>
      </w:r>
      <w:r>
        <w:t>는</w:t>
      </w:r>
      <w:r>
        <w:t xml:space="preserve"> UI</w:t>
      </w:r>
      <w:r>
        <w:t>에서</w:t>
      </w:r>
      <w:r>
        <w:t xml:space="preserve"> Failbit Map</w:t>
      </w:r>
      <w:r>
        <w:t>과</w:t>
      </w:r>
      <w:r>
        <w:t xml:space="preserve"> FTN/QTN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제시하여</w:t>
      </w:r>
      <w:r>
        <w:t xml:space="preserve"> </w:t>
      </w:r>
      <w:r>
        <w:t>불량</w:t>
      </w:r>
      <w:r>
        <w:t xml:space="preserve"> </w:t>
      </w:r>
      <w:r>
        <w:t>결과와</w:t>
      </w:r>
      <w:r>
        <w:t xml:space="preserve"> </w:t>
      </w:r>
      <w:r>
        <w:t>전기적</w:t>
      </w:r>
      <w:r>
        <w:t xml:space="preserve"> </w:t>
      </w:r>
      <w:r>
        <w:t>원인</w:t>
      </w:r>
      <w:r>
        <w:t xml:space="preserve"> </w:t>
      </w:r>
      <w:r>
        <w:t>해석을</w:t>
      </w:r>
      <w:r>
        <w:t xml:space="preserve"> </w:t>
      </w:r>
      <w:r>
        <w:t>연결하는</w:t>
      </w:r>
      <w:r>
        <w:t xml:space="preserve"> </w:t>
      </w:r>
      <w:r>
        <w:t>예를</w:t>
      </w:r>
      <w:r>
        <w:t xml:space="preserve"> </w:t>
      </w:r>
      <w:r>
        <w:t>보여준다</w:t>
      </w:r>
      <w:r>
        <w:t>.</w:t>
      </w:r>
    </w:p>
    <w:p w14:paraId="12FED9EF" w14:textId="77777777" w:rsidR="00313BBF" w:rsidRDefault="00E27032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456C065" wp14:editId="5F1FA9DF">
            <wp:extent cx="2788920" cy="59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i_yolo_tripty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515B" w14:textId="77777777" w:rsidR="00313BBF" w:rsidRDefault="00E27032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CC4BF47" wp14:editId="02EAFCE2">
            <wp:extent cx="2788920" cy="594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failbit_ftn_qtn_tripty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FE5B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4. </w:t>
      </w:r>
      <w:r>
        <w:rPr>
          <w:rFonts w:ascii="Times New Roman" w:eastAsia="바탕체" w:hAnsi="Times New Roman"/>
          <w:b/>
        </w:rPr>
        <w:t>결론</w:t>
      </w:r>
    </w:p>
    <w:p w14:paraId="6166AAEB" w14:textId="77777777" w:rsidR="00313BBF" w:rsidRDefault="00E27032">
      <w:pPr>
        <w:spacing w:after="0" w:line="240" w:lineRule="auto"/>
      </w:pPr>
      <w:r>
        <w:t>본</w:t>
      </w:r>
      <w:r>
        <w:t xml:space="preserve"> </w:t>
      </w:r>
      <w:r>
        <w:t>연구는</w:t>
      </w:r>
      <w:r>
        <w:t xml:space="preserve"> Failbit Map </w:t>
      </w:r>
      <w:r>
        <w:t>로그와</w:t>
      </w:r>
      <w:r>
        <w:t xml:space="preserve"> Measure </w:t>
      </w:r>
      <w:r>
        <w:t>로그를</w:t>
      </w:r>
      <w:r>
        <w:t xml:space="preserve"> </w:t>
      </w:r>
      <w:r>
        <w:t>정합한</w:t>
      </w:r>
      <w:r>
        <w:t xml:space="preserve"> chip annotation file</w:t>
      </w:r>
      <w:r>
        <w:t>과</w:t>
      </w:r>
      <w:r>
        <w:t xml:space="preserve"> palette-indexed PNG </w:t>
      </w:r>
      <w:r>
        <w:t>기반</w:t>
      </w:r>
      <w:r>
        <w:t xml:space="preserve"> </w:t>
      </w:r>
      <w:r>
        <w:t>표현을</w:t>
      </w:r>
      <w:r>
        <w:t xml:space="preserve"> </w:t>
      </w:r>
      <w:r>
        <w:t>구축하고</w:t>
      </w:r>
      <w:r>
        <w:t xml:space="preserve">, CNN-YOLO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분류와</w:t>
      </w:r>
      <w:r>
        <w:t xml:space="preserve"> contrastive self-supervised </w:t>
      </w:r>
      <w:r>
        <w:t>기반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검출을</w:t>
      </w:r>
      <w:r>
        <w:t xml:space="preserve"> </w:t>
      </w:r>
      <w:r>
        <w:t>결합함으로써</w:t>
      </w:r>
      <w:r>
        <w:t xml:space="preserve"> </w:t>
      </w:r>
      <w:r>
        <w:t>대량의</w:t>
      </w:r>
      <w:r>
        <w:t xml:space="preserve"> wafer map</w:t>
      </w:r>
      <w:r>
        <w:t>을</w:t>
      </w:r>
      <w:r>
        <w:t xml:space="preserve"> </w:t>
      </w:r>
      <w:r>
        <w:t>구조적으로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분석</w:t>
      </w:r>
      <w:r>
        <w:t xml:space="preserve"> </w:t>
      </w:r>
      <w:r>
        <w:t>기반을</w:t>
      </w:r>
      <w:r>
        <w:t xml:space="preserve"> </w:t>
      </w:r>
      <w:r>
        <w:t>마련하였다</w:t>
      </w:r>
      <w:r>
        <w:t>.</w:t>
      </w:r>
    </w:p>
    <w:p w14:paraId="3AB7EC9D" w14:textId="77777777" w:rsidR="00313BBF" w:rsidRDefault="00E27032">
      <w:pPr>
        <w:spacing w:before="200" w:line="240" w:lineRule="auto"/>
      </w:pPr>
      <w:r>
        <w:t>참고문헌</w:t>
      </w:r>
    </w:p>
    <w:p w14:paraId="3CFD0473" w14:textId="77777777" w:rsidR="00313BBF" w:rsidRDefault="00E27032">
      <w:pPr>
        <w:spacing w:after="0" w:line="240" w:lineRule="auto"/>
      </w:pPr>
      <w:r>
        <w:t>[1] T. Nakazawa and D. V. Kulkarni, "Wafer Map Defect Pattern Classification and Image Retrieval Using Convolutional Neural Network," *IEEE Transactions on Semiconductor Manufacturing*, vol. 31, no. 2, pp. 309-314, 2018.</w:t>
      </w:r>
    </w:p>
    <w:p w14:paraId="51A07935" w14:textId="77777777" w:rsidR="00313BBF" w:rsidRDefault="00E27032">
      <w:pPr>
        <w:spacing w:after="0" w:line="240" w:lineRule="auto"/>
      </w:pPr>
      <w:r>
        <w:t>[2] M. B. Alawieh, D. Boning, and D. Z. Pan, "Wafer Map Defect Patterns Classification using Deep Selective Learning," in *Proc. 57th ACM/IEEE Design Automation Conference (DAC)*, pp. 1-6, 2020.</w:t>
      </w:r>
    </w:p>
    <w:sectPr w:rsidR="00313BBF" w:rsidSect="00034616">
      <w:type w:val="continuous"/>
      <w:pgSz w:w="11906" w:h="16838"/>
      <w:pgMar w:top="1701" w:right="850" w:bottom="1417" w:left="850" w:header="720" w:footer="720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473B2" w14:textId="77777777" w:rsidR="00E27032" w:rsidRDefault="00E27032" w:rsidP="00E27032">
      <w:pPr>
        <w:spacing w:after="0" w:line="240" w:lineRule="auto"/>
      </w:pPr>
      <w:r>
        <w:separator/>
      </w:r>
    </w:p>
  </w:endnote>
  <w:endnote w:type="continuationSeparator" w:id="0">
    <w:p w14:paraId="547ADB06" w14:textId="77777777" w:rsidR="00E27032" w:rsidRDefault="00E27032" w:rsidP="00E27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676DA" w14:textId="77777777" w:rsidR="00E27032" w:rsidRDefault="00E27032" w:rsidP="00E27032">
      <w:pPr>
        <w:spacing w:after="0" w:line="240" w:lineRule="auto"/>
      </w:pPr>
      <w:r>
        <w:separator/>
      </w:r>
    </w:p>
  </w:footnote>
  <w:footnote w:type="continuationSeparator" w:id="0">
    <w:p w14:paraId="5E062763" w14:textId="77777777" w:rsidR="00E27032" w:rsidRDefault="00E27032" w:rsidP="00E27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15072">
    <w:abstractNumId w:val="8"/>
  </w:num>
  <w:num w:numId="2" w16cid:durableId="811752331">
    <w:abstractNumId w:val="6"/>
  </w:num>
  <w:num w:numId="3" w16cid:durableId="499928701">
    <w:abstractNumId w:val="5"/>
  </w:num>
  <w:num w:numId="4" w16cid:durableId="787968590">
    <w:abstractNumId w:val="4"/>
  </w:num>
  <w:num w:numId="5" w16cid:durableId="171265624">
    <w:abstractNumId w:val="7"/>
  </w:num>
  <w:num w:numId="6" w16cid:durableId="904142513">
    <w:abstractNumId w:val="3"/>
  </w:num>
  <w:num w:numId="7" w16cid:durableId="1532452299">
    <w:abstractNumId w:val="2"/>
  </w:num>
  <w:num w:numId="8" w16cid:durableId="1464543156">
    <w:abstractNumId w:val="1"/>
  </w:num>
  <w:num w:numId="9" w16cid:durableId="169877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BBF"/>
    <w:rsid w:val="00326F90"/>
    <w:rsid w:val="00AA1D8D"/>
    <w:rsid w:val="00B47730"/>
    <w:rsid w:val="00CB0664"/>
    <w:rsid w:val="00CF0DBD"/>
    <w:rsid w:val="00E270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FFD8E0"/>
  <w14:defaultImageDpi w14:val="300"/>
  <w15:docId w15:val="{BAE60259-ED12-4E0B-A443-79C905B0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1667</Words>
  <Characters>3049</Characters>
  <Application>Microsoft Office Word</Application>
  <DocSecurity>0</DocSecurity>
  <Lines>126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호길</cp:lastModifiedBy>
  <cp:revision>2</cp:revision>
  <dcterms:created xsi:type="dcterms:W3CDTF">2013-12-23T23:15:00Z</dcterms:created>
  <dcterms:modified xsi:type="dcterms:W3CDTF">2026-04-14T12:09:00Z</dcterms:modified>
  <cp:category/>
</cp:coreProperties>
</file>
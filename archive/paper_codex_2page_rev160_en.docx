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been impractical, and even the limited analysis that was possible has depended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when applied to 2,000 maps from an additional day the model detected 13 defect groups, of which 7 were confirmed as real defect groups by domain engineers,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storing, and serving large volumes of Failbit Maps from raw data, a two-stage supervised framework for Known defects, and a self-supervised framework for Unknown defects. The main contributions are as follows.</w:t>
      </w:r>
    </w:p>
    <w:p>
      <w:pPr>
        <w:spacing w:line="240" w:lineRule="auto" w:after="4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wafer-level defect-chip distribution patterns in the first stage, and then applied ROI-based YOLO to perform chip-level object detection on samples prone to confusion due to similar distribution patterns, as a second-stage refinement. Third, for newly emerging defects not registered in the existing taxonomy, we implemented a SimCLR-family contrastive-learning framework for Unknown defect discovery. In addition, grid-structured local sampling was introduced to encode spatial occurrence information,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about 100x with Cython (Fig. 1), and the latter was reduced by about 75% with a 32-color palette-indexed PNG (Fig. 2). Generated maps are stored in a central repository and served through the analysis web application[5], enabling engineers to browse and analyze thousands of maps at a time at scales that were previously infeasible.</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and used 1,500 labeled Failbit Maps to design a two-stage structure combining a ConvNeXtV2[1]-based wafer-level first-stage classifier and a second-stage ROI (Region of Interest)-based YOLO for low-confidence samples.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the second stage was configured so that ROI-based YOLO further inspects low-confidence samples and evaluates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-&gt; 88.6M) and about 39% fewer FLOPs (74.2G -&gt; 45.1G). This choice reflects the operational environment in which more than 20,000 wafer Failbit Maps are generated per day across all products. Optuna was then used to optimize fine-tuning hyperparameters such as learning rate, weight decay, focal loss, and class weight,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groups were interpreted as lot-specific warning-level noise patterns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full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
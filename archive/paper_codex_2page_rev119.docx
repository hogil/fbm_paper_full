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대규모 Failbit Map을 생성 및 저장하는 파이프라인과 Known 불량 분류와 Unknown 불량 검출 AI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제품에서는 하루 약 2,000장의 Wafer가 발생한다. 그러나 기존 환경은 속도와 메모리 제약으로 대량 처리가 어려웠으며, 실제로는 한 번에 48매까지 확인 가능하여 전수 분석에 한계가 있었다. 둘째, Map이 생성되더라도 불량 여부와 유형 판단이 엔지니어의 수동 판독에 의존하므로 전수 분석이 어렵다. 본 논문은 이러한 한계를 해결하기 위해, 대량 Raw Data 처리를 위한 데이터 파이프라인과 Failbit Map 기반 Known 불량 분류, Unknown 불량 검출을 통합한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 (if value != 0, subtract 9)</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Result:</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1단계는 ConvNeXtV2 기반 wafer-level 분류기로 구성하고, 저신뢰 샘플에 한해 2단계 ROI 기반 YOLO를 적용하였다.</w:t>
      </w:r>
    </w:p>
    <w:p>
      <w:pPr>
        <w:spacing w:line="240" w:lineRule="auto" w:after="40"/>
      </w:pPr>
      <w:r>
        <w:rPr>
          <w:rFonts w:ascii="Times New Roman" w:hAnsi="Times New Roman" w:eastAsia="바탕체"/>
          <w:b w:val="0"/>
          <w:i w:val="0"/>
          <w:sz w:val="20"/>
        </w:rPr>
        <w:t>특히 혼동되는 클래스는 wafer 내 defect chip distribution은 유사하지만 defect chip 내부 pixel morphology가 다르므로, wafer 전체 이미지를 보는 CNN만으로는 오분류가 발생할 수 있다. 이에 2단계 ROI-YOLO가 defect chip 내부 pattern을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Two-stage known-defect classification with ROI-YOLO.</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그룹화하였다. wafer의 zone 기반 불량 해석 특성을 반영하기 위해 grid structured local sampling을 적용하였다.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Unknown-defect grouping on production images.</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line="240" w:lineRule="auto" w:after="40"/>
      </w:pPr>
      <w:r>
        <w:rPr>
          <w:rFonts w:ascii="Times New Roman" w:hAnsi="Times New Roman" w:eastAsia="바탕체"/>
          <w:b w:val="0"/>
          <w:i w:val="0"/>
          <w:sz w:val="20"/>
        </w:rPr>
        <w:t>데이터 계층에서는 Cython 최적화로 hex-to-grade 변환 속도를 약 100배 향상시켰고, palette-indexed PNG 적용으로 이미지 용량을 약 75% 절감하였다. 이를 통해 1시간 주기의 Failbit Map 생성을 안정적으로 수행할 수 있었다.</w:t>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known-defect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성능과 처리량을 함께 고려하였다. MaxViT와 ConvNeXtV2 (Ref)는 동일한 test Weighted F1 0.87을 보였으나, ConvNeXtV2가 처리량 측면에서 더 유리하였다. Baseline CNN의 test Weighted F1 0.78은 ConvNeXtV2 (Ref)로 0.87, Ref + Optuna로 0.92, Ref + Optuna + ROI로 0.95까지 개선되었다. 이는 backbone 교체, HPO, ROI refinement가 단계적으로 누적 기여했음을 보여준다.</w:t>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 이는 미등록 불량을 실제 운영 데이터에서 직접 검출할 수 있음을 보여준다.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대량 Failbit Map 생성 파이프라인과 Known·Unknown 불량 분석 AI를 통합 구현하였다. 현재 DRAM 생산 라인에서 운영 중이며, 1시간 주기 Map 생성과 등록·미등록 불량 자동 분석을 통해 FAB 품질 분석과 신규 불량 대응에 실질적으로 기여하고 있다. 향후 전 제품군 확산과 함께 FTN·QTN과 같은 전기적 측정값을 Failbit Map과 통합하여, 공간 패턴과 측정 신호를 함께 반영하는 multimodal 불량 분석 구조로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
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실제 불량 발굴과 원인 추적을 위한 반도체 웨이퍼 불량 통합 분석 파이프라인</w:t>
      </w:r>
    </w:p>
    <w:p>
      <w:pPr>
        <w:spacing w:line="240" w:lineRule="auto" w:after="80"/>
        <w:jc w:val="center"/>
      </w:pPr>
      <w:r>
        <w:rPr>
          <w:rFonts w:ascii="Times New Roman" w:hAnsi="Times New Roman" w:eastAsia="바탕체"/>
          <w:b w:val="0"/>
          <w:i/>
          <w:sz w:val="20"/>
        </w:rPr>
        <w:t>An Integrated Pipeline for Practical Semiconductor Wafer Defect Discovery and Root-Cause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결과 데이터이지만, 기존 시스템은 1매당 약 1초, 최대 48매 수준의 조회만 가능해 하루 약 2,000장씩 발생하는 이미지를 전수 확인하기 어려웠다. 또한 공정 원인 분석에 필요한 Measure 데이터는 약 20조 row 규모 DB에 분산되어 있어 조회 시간이 길거나 실패가 발생해 Failbit Map과의 즉시 연계 해석이 어려웠다. 본 논문은 이러한 병목을 해결하기 위해 Failbit Map과 Measure 정보를 연계한 end-to-end 운영 파이프라인을 제안한다. palette-indexed PNG 기반 사전 변환을 통해 저장 용량을 RGB 대비 약 75% 절감하고, UI에서는 초당 약 50매 수준의 로드와 최대 5,000매 탐색을 지원하였다. Measure 정보는 chip 기준으로 미리 정합하여 ms급으로 조회 가능하도록 구성하였다. Known 불량 분석에서는 1,500개의 라벨된 Failbit Map에 대해 ConvNeXtV2-Base와 선택적 ROI-YOLO를 적용하여 16-class weighted F1을 0.78에서 0.95까지 향상시켰다. Unknown 분석에서는 5일치 운영 이미지 약 10,000장으로 임베딩을 학습하고 별도 1일치 2,000장에 HDBSCAN을 적용하여 13개 후보 그룹을 도출하였다. 이 중 7개는 실제 의미 있는 불량 그룹으로 확인되었고, 나머지 후보도 1 lot 편중 패턴 또는 현업 불량으로 이어지지 않은 이상 이미지로 정리되어 후속 검토 리스트로 활용되었다. 제안 시스템은 실제 불량 발굴, 후보 리스트 생성, 원인 추적 정보의 즉시 조회를 하나로 연결한 실전형 불량 분석 체계이다.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반도체 수율 개선의 핵심은 공정 이상의 원인을 신속히 파악하는 것이다. EDS(Electrical Die Sorting) Test에서 생성되는 Failbit Map은 웨이퍼 내 약 1,000만 개 cell block의 fail 수를 grade 0~7로 표현하여 center, edge ring, scratch 등 불량의 공간적 패턴을 제공하지만, 이는 '어디서 불량이 발생했는가'에 대한 결과 데이터이다. 공정 원인까지 규명하려면 chip 단위 전기 특성인 FTN·QTN과의 연계가 필수적이다: FTN은 특정 테스트 항목의 불량값으로 bitline·wordline 수준의 회로 원인을 식별하고, QTN은 cell block 내 세부 cell 불량 패턴으로 해당 공정 이상까지 분석을 확장한다. 그러나 현업에서 이 두 데이터를 연계한 체계적 분석 환경은 갖춰져 있지 않다.</w:t>
      </w:r>
    </w:p>
    <w:p>
      <w:pPr>
        <w:spacing w:line="240" w:lineRule="auto" w:after="40"/>
        <w:ind w:firstLine="283"/>
      </w:pPr>
      <w:r>
        <w:rPr>
          <w:rFonts w:ascii="Times New Roman" w:hAnsi="Times New Roman" w:eastAsia="바탕체"/>
          <w:b w:val="0"/>
          <w:i w:val="0"/>
          <w:sz w:val="20"/>
        </w:rPr>
        <w:t>AI 연구 측면에서도 한계가 존재한다. Nakazawa 등 [1]과 Alawieh 등 [2]은 CNN 기반 분류를 체계화하였으나 공개 benchmark 기반 closed-set 검증에 그쳐 Unknown 불량에 대응하지 못하며, Jang 등 [4]의 Unknown 탐지 연구도 라벨 없는 실제 운영 이미지에 대한 검증이 부재하다. 운영 인프라 측면에서도 기존 시스템은 Map 1매/초·최대 48매로 하루 수만 장 전수 확인이 불가능하고, chip별 FTN·QTN은 20조 row 규모 DB에 분산되어 직접 조회 시 처리 지연 및 실패가 빈번해 Failbit Map과의 실시간 연계가 불가능하였다.</w:t>
      </w:r>
    </w:p>
    <w:p>
      <w:pPr>
        <w:spacing w:line="240" w:lineRule="auto" w:after="40"/>
        <w:ind w:firstLine="283"/>
      </w:pPr>
      <w:r>
        <w:rPr>
          <w:rFonts w:ascii="Times New Roman" w:hAnsi="Times New Roman" w:eastAsia="바탕체"/>
          <w:b w:val="0"/>
          <w:i w:val="0"/>
          <w:sz w:val="20"/>
        </w:rPr>
        <w:t>본 연구는 이러한 한계를 AI 모델과 운영 인프라 양면에서 동시에 해소하는 통합 파이프라인을 제안한다. palette PNG 변환·1시간 자동 적재, ConvNeXtV2+ROI-YOLO 2단계 Known 분류(F1 0.95), contrastive learning+HDBSCAN Unknown 후보 발굴(53.8% 유효 불량 확인), Failbit Map↔FTN·QTN 연계 통합 UI를 하나의 운영 체계로 구축하여 결함 탐지에서 공정 원인 분석까지 이어지는 분석 워크플로우를 현업에 배포하였다.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Bucket A(Failbit Map 설비 로그)와 Bucket B(Measure 로그)를 wafer ID 및 ±10초 오프셋으로 자동 매칭하고, Cython 기반 hex 파싱으로 chip tile array를 복원한다. Failbit Map은 grade 0~7 등 제한된 이산 색상만을 사용하므로 32-color palette-indexed PNG로 저장하면 RGB 대비 약 75%를 절감하면서 무손실을 유지한다. 전체 변환 파이프라인은 서버에서 1시간 주기로 자동 실행되며, chip별 FTN·QTN·BIN을 annotation 파일에 사전 적재한다. 기존 20조 row 규모 DB 직접 조회는 처리 지연 및 실패가 빈번하였으나, 사전 적재 방식으로 수 ms 이하의 안정적 접근을 보장한다.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 데이터에서 ConvNeXtV2-Base [5](FCMAE+IN-22k, 384×384)를 backbone으로 채택하고 Optuna HPO [3]로 test F1 0.78→0.92를 달성하였다. arc/ring·edge_loc/edge_ring·local/random 등 wafer 내 발생 영역이 중첩되는 유사 클래스 쌍은 전역 문맥만으로는 분리가 어려워 CNN confidence가 낮게 출력된다. 이에 confidence &lt; 0.80인 저신뢰 샘플에 한해 Grad-CAM ROI [6]를 추출하고 YOLO [9]가 chip 단위 이미지를 직접 검토하여 최종 F1 0.95를 달성하였다(Fig. 1). flip 증강은 불량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 시 발생하는 Unknown 불량은 사전에 클래스를 정의할 수 없어 supervised 방법으로는 탐지 불가능하다. 라벨 비의존 InfoNCE(SimCLR [7])와, 웨이퍼를 6×6 구역으로 분할하여 각 구역에서 균등 샘플링하는 structured local sampling으로 임베딩을 학습한다. 이는 불량 발생 위치·형상이 공정 원인과 직결된다는 도메인 지식을 임베딩 학습에 반영한 것이다. 실제 운영 이미지 5일치(약 10,000장)로 학습 후 특정 제품의 하루 전체 Map(약 2,000장)에 HDBSCAN [8](size≥12, prob≥0.55)을 적용하였다. 하루 전체 Map 2,000장이 13개 후보 그룹으로 자동 압축되었으며(Fig. 2), 군집화된 13개 그룹은 모두 실제 이상 패턴으로 확인되어 노이즈 없이 유사 이상 이미지를 정확히 그룹화함을 입증하였다. 담당 엔지니어 검토 결과 7개(53.8%)는 현재 발생 중인 신규 불량으로 확인되었고, 나머지 6개는 1 lot 내 일시적 헌팅 또는 이미지 이상으로 식별되었다. 기존에는 이러한 이상 이미지를 체계적으로 발굴할 수단이 전무하였으나, 본 시스템은 수천 장의 운영 이미지를 자동 군집화하여 엔지니어가 그룹 단위로 신속히 검토할 수 있는 체계를 현업에 최초로 제공한다.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Failbit Map 분류로 불량의 공간적 패턴 유형을 파악한 후, 공정 원인 규명에는 FTN·QTN과의 연계가 필수적이다. FTN은 특정 테스트 항목의 불량값으로 bitline·wordline 수준의 회로 원인을 식별하고, QTN은 cell block 내 세부 cell 불량 패턴을 제공하여 해당 공정 이상까지 분석을 확장한다. 본 UI는 기존 1초/매·최대 48매 한계를 넘어 5,000매를 단일 그리드에서 로드·스크롤하며, Failbit Map·FTN·QTN overlay·composite map을 단일 화면에서 제공한다(Fig. 3). Unknown 탐지 및 Known 분류로 확인된 불량 샘플은 즉시 등록되어 AI 학습 데이터로 연결되는 human-in-the-loop 체계를 완성한다.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Table 1과 같이 ConvNeXtV2 + Optuna HPO로 F1 0.78→0.92, ROI-YOLO 선택적 보정으로 0.92→0.95를 달성하였다. Unknown 탐지는 하루 전체 Map 2,000장을 13개 그룹으로 압축하여 7개(53.8%)를 유효 신규 불량으로 확인하였다.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Failbit Map 기반 웨이퍼 불량 분석의 전 과정 — 데이터 적재, Known 자동 분류, Unknown 후보 발굴, 공정 원인 규명 — 을 하나의 운영 체계로 통합한 end-to-end 파이프라인을 제안하였다. 핵심 차별점은 Failbit Map(불량 결과)과 FTN·QTN(불량 원인)의 연계를 통해 결함 탐지에서 bitline·wordline·cell 수준의 공정 이상 분석까지 이어지는 완결된 분석 워크플로우를 현업 DRAM 생산 라인에 실제 배포한 데 있다. human-in-the-loop 피드백으로 모델이 지속 개선되며, 향후 Failbit Map과 FTN·QTN의 multimodal 융합 모델로 확장하여 공정 원인 분석의 자동화를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
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 xml:space="preserve">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본 아키텍처는 DRAM 특정 제품에 배포되어 현재 운영 중이다.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 xml:space="preserve">[5]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
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 불량 및 Unknown 불량 분석 AI 아키텍처</w:t>
      </w:r>
    </w:p>
    <w:p>
      <w:pPr>
        <w:spacing w:line="240" w:lineRule="auto" w:after="80"/>
        <w:jc w:val="center"/>
      </w:pPr>
      <w:r>
        <w:rPr>
          <w:rFonts w:ascii="Times New Roman" w:hAnsi="Times New Roman" w:eastAsia="바탕체"/>
          <w:b w:val="0"/>
          <w:i/>
          <w:sz w:val="20"/>
        </w:rPr>
        <w:t>An AI Architecture for Known and 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after="40"/>
      </w:pPr>
      <w:r>
        <w:rPr>
          <w:rFonts w:ascii="Times New Roman" w:hAnsi="Times New Roman" w:eastAsia="바탕체"/>
          <w:b w:val="0"/>
          <w:i w:val="0"/>
          <w:sz w:val="20"/>
        </w:rPr>
        <w:t>이러한 파이프라인으로 생성된 경량화 Failbit Map은 다음의 Known 불량 및 Unknown 불량 분석 AI 입력으로 사용된다.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1,500개의 라벨된 Failbit Map으로 ConvNeXtV2 기반 1단계 wafer-level 분류기와 저신뢰 샘플 대상 2단계 ROI 기반 YOLO를 구성하였다.</w:t>
      </w:r>
    </w:p>
    <w:p>
      <w:pPr>
        <w:spacing w:line="240" w:lineRule="auto" w:after="40"/>
      </w:pPr>
      <w:r>
        <w:rPr>
          <w:rFonts w:ascii="Times New Roman" w:hAnsi="Times New Roman" w:eastAsia="바탕체"/>
          <w:b w:val="0"/>
          <w:i w:val="0"/>
          <w:sz w:val="20"/>
        </w:rPr>
        <w:t>혼동되는 클래스는 wafer 내 defect chip distribution은 유사하지만 defect chip 내부 pixel morphology가 다르므로, 2단계 ROI-YOLO가 국소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성능과 처리량을 함께 고려하였다. MaxViT와 ConvNeXtV2 (Ref)는 동일한 test Weighted F1 0.87을 보였으나, ConvNeXtV2가 처리량 측면에서 더 유리하였다. Baseline CNN의 test Weighted F1은 0.78에서 0.87(Ref), 0.92(Ref + Optuna), 0.95(Ref + Optuna + ROI)로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10,000장으로 SimCLR 계열 contrastive learning 기반 임베딩을 학습하고, 별도 1일치 2,000장에 HDBSCAN을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나머지 6개 그룹은 lot성 warning 수준의 noise이거나 chip 불량으로 이어지지 않는 패턴으로 해석되었다.</w:t>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수율 개선 업무의 핵심인 Failbit Map 분석을 위해 대량 생성 파이프라인과 Known 불량 및 Unknown 불량 분석 AI를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[6]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[7]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
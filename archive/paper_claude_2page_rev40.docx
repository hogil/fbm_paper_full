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DRAM Failbit Map 기반 Known·Unknown 불량 분류·검출 아키텍처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 Known/Unknown Defect Classification and Detection Architecture Based on DRAM Failbit Maps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데이터로, 공간적 불량 패턴 해석을 통한 수율 개선의 핵심 자료이다. 그러나 대량 데이터 생성·저장 체계와 수만 장 열람 환경이 부재하여, 현업에서는 Failbit Map 대신 chip별 Measure 데이터를 wafer 단위로 집계하는 방식에 의존해 왔다. 본 논문은 이 한계를 해결하기 위해 Failbit Map 기반 Known·Unknown 불량 탐지 AI 아키텍처와 이를 실전 운영하는 통합 파이프라인을 제안한다. Known 불량 분류에서는 ConvNeXtV2-Base를 주 분류기로 사용하고, wafer 내 발생 영역이 유사하여 혼동이 집중되는 저신뢰 샘플에 한해 Grad-CAM ROI 기반 YOLO를 선택적으로 적용하는 2단계 구조를 설계하여 16-class weighted F1을 0.78에서 0.95까지 향상시켰다. Unknown 경로에서는 SimCLR 계열 contrastive learning, 6×6 structured local sampling, HDBSCAN 군집화를 결합하여 5일치 운영 이미지 약 10,000장으로 표현 공간을 학습하고 별도 1일치 2,000장을 13개 후보 그룹으로 압축하였다. 이는 담당자가 직접 확인해야 할 검토 단위를 약 154배 축소한 결과이며, 13개 그룹 모두 실제 의미를 해석할 수 있는 패턴으로 정리되었다. 이 중 7개는 실제 의미 있는 불량 그룹으로 확인되었고, 나머지 후보 역시 1 lot 편중 패턴 또는 현업 불량으로 이어지지 않은 이상 이미지로 정리되어 후속 검토 리스트로 활용되었다. 또한 palette-indexed PNG 기반 데이터 표현과 고속 UI를 통해 대량 Map 탐색과 후속 Measure 연계를 지원함으로써, 제안 아키텍처가 실제 불량 분석 workflow에 활용될 수 있음을 확인하였다.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Failbit Map은 EDS(Electrical Die Sorting) Test에서 생성되는 웨이퍼당 약 1,000만 cell block 규모의 초고밀도 불량 데이터로, center, edge ring, scratch 등 공간적 불량 패턴이 공정 이상 원인과 직결되어 수율 개선의 핵심 자료이다. 그러나 대량 데이터의 생성·저장 체계와 수만 장을 탐색할 수 있는 열람 환경이 갖춰져 있지 않아, 현업에서는 Failbit Map 대신 chip별 Measure 데이터를 wafer 단위로 집계하는 방식에 의존하고 있다. 이 방식은 공간적 기하 형태를 갖는 불량 패턴을 파악하지 못하는 구조적 한계를 가진다.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모델 측면에서도 기존 연구는 공개 benchmark 기반 closed-set 분류에 집중되어 있다. Nakazawa 등 [1]과 Alawieh 등 [2]은 CNN 기반 분류를 체계화하였으나 Unknown 불량에 대응하지 못하며, Jang 등 [4]의 Unknown 탐지 연구도 라벨 없는 실제 운영 이미지에 대한 검증이 부재하다. 또한 chip별 FTN·QTN은 20조 row 규모 DB에 분산되어 직접 조회 시 처리 지연 및 실패가 빈번해 분석 연계가 어려웠다.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Map의 대량 데이터 생성·적재, 수만 장 단위 열람 UI, Known·Unknown AI 불량 탐지, Measure 데이터 연계를 하나의 운영 체계로 구축하여 현업에서 Failbit Map을 실질적으로 활용할 수 있는 환경을 제공한다. AI 아키텍처에서는 도메인 지식을 설계에 직접 반영하여 Known 분류 F1 0.95, Unknown 신규 불량 자동 발굴을 달성하였으며, 현재 실제 DRAM 생산 라인에 배포 운영 중이다.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하루 전체 Map 2,000장이 13개 후보 그룹으로 자동 압축되었으며(Fig. 2), 군집화된 13개 그룹은 모두 실제 이상 패턴으로 확인되어 노이즈 없이 유사 이상 이미지를 정확히 그룹화함을 입증하였다. 담당 엔지니어 검토 결과 7개(53.8%)는 현재 발생 중인 신규 불량으로 확인되었고, 나머지 6개는 1 lot 내 일시적 헌팅 또는 이미지 이상으로 식별되었다. 기존에는 이러한 이상 이미지를 체계적으로 발굴할 수단이 전무하였으나, 본 시스템은 수천 장의 운영 이미지를 자동 군집화하여 엔지니어가 그룹 단위로 신속히 검토할 수 있는 체계를 현업에 최초로 제공한다.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연구의 핵심은 반도체 공정 도메인 지식을 AI 모델 설계에 체계적으로 반영한 Known·Unknown 불량 탐지 아키텍처에 있다. Known 분류에서는 유사 클래스의 공간적 중첩이라는 도메인 특성을 반영한 2단계 구조(ConvNeXtV2+선택적 ROI-YOLO)로 F1 0.95를 달성하였고, Unknown 탐지에서는 불량 위치·형상이 공정 원인과 직결된다는 지식을 structured local sampling에 반영하여 라벨 없는 운영 이미지에서 신규 불량을 자동 발굴하는 기능을 현업에 최초로 구현하였다. human-in-the-loop 피드백으로 모델이 지속 개선되며, 향후 Failbit Map과 FTN·QTN의 multimodal 융합 모델로 확장할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